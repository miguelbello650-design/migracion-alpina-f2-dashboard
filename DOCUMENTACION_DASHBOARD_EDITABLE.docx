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ED6B" w14:textId="48346BFD" w:rsidR="00D07FB4" w:rsidRPr="00EE07C1" w:rsidRDefault="00EE07C1">
      <w:pPr>
        <w:spacing w:after="80"/>
      </w:pPr>
      <w:r w:rsidRPr="00EE07C1">
        <w:rPr>
          <w:b/>
          <w:color w:val="1F3A5F"/>
          <w:sz w:val="48"/>
        </w:rPr>
        <w:t>Documentación</w:t>
      </w:r>
      <w:r w:rsidR="00000000" w:rsidRPr="00EE07C1">
        <w:rPr>
          <w:b/>
          <w:color w:val="1F3A5F"/>
          <w:sz w:val="48"/>
        </w:rPr>
        <w:t xml:space="preserve"> del </w:t>
      </w:r>
      <w:proofErr w:type="spellStart"/>
      <w:r w:rsidR="00000000" w:rsidRPr="00EE07C1">
        <w:rPr>
          <w:b/>
          <w:color w:val="1F3A5F"/>
          <w:sz w:val="48"/>
        </w:rPr>
        <w:t>Dashboard</w:t>
      </w:r>
      <w:proofErr w:type="spellEnd"/>
    </w:p>
    <w:p w14:paraId="4319F784" w14:textId="3D1B43C9" w:rsidR="00D07FB4" w:rsidRPr="00EE07C1" w:rsidRDefault="00000000">
      <w:pPr>
        <w:spacing w:after="280"/>
      </w:pPr>
      <w:r w:rsidRPr="00EE07C1">
        <w:rPr>
          <w:color w:val="64748B"/>
        </w:rPr>
        <w:t xml:space="preserve">Documento </w:t>
      </w:r>
      <w:r w:rsidR="00EE07C1" w:rsidRPr="00EE07C1">
        <w:rPr>
          <w:color w:val="64748B"/>
        </w:rPr>
        <w:t>técnico</w:t>
      </w:r>
      <w:r w:rsidRPr="00EE07C1">
        <w:rPr>
          <w:color w:val="64748B"/>
        </w:rPr>
        <w:t xml:space="preserve"> y funcional | Copia editable para Word</w:t>
      </w:r>
    </w:p>
    <w:p w14:paraId="56394E08" w14:textId="77777777" w:rsidR="00D07FB4" w:rsidRPr="00EE07C1" w:rsidRDefault="00D07FB4">
      <w:pPr>
        <w:pBdr>
          <w:bottom w:val="single" w:sz="16" w:space="1" w:color="0033A0"/>
        </w:pBdr>
        <w:spacing w:after="240"/>
      </w:pPr>
    </w:p>
    <w:p w14:paraId="6F7362E4" w14:textId="73DCEC8E" w:rsidR="00D07FB4" w:rsidRPr="00EE07C1" w:rsidRDefault="00000000">
      <w:r w:rsidRPr="00EE07C1">
        <w:t xml:space="preserve">﻿# </w:t>
      </w:r>
      <w:r w:rsidR="00EE07C1" w:rsidRPr="00EE07C1">
        <w:t>Documentación</w:t>
      </w:r>
      <w:r w:rsidRPr="00EE07C1">
        <w:t xml:space="preserve"> </w:t>
      </w:r>
      <w:r w:rsidR="00EE07C1" w:rsidRPr="00EE07C1">
        <w:t>técnica</w:t>
      </w:r>
      <w:r w:rsidRPr="00EE07C1">
        <w:t xml:space="preserve"> y funcional del </w:t>
      </w:r>
      <w:proofErr w:type="spellStart"/>
      <w:r w:rsidRPr="00EE07C1">
        <w:t>Dashboard</w:t>
      </w:r>
      <w:proofErr w:type="spellEnd"/>
    </w:p>
    <w:p w14:paraId="38A5CACD" w14:textId="31F1841E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 xml:space="preserve">1. </w:t>
      </w:r>
      <w:r w:rsidR="00EE07C1" w:rsidRPr="00EE07C1">
        <w:rPr>
          <w:rFonts w:ascii="Calibri" w:hAnsi="Calibri"/>
          <w:b w:val="0"/>
        </w:rPr>
        <w:t>Propósito</w:t>
      </w:r>
    </w:p>
    <w:p w14:paraId="4B61EB9F" w14:textId="77777777" w:rsidR="00D07FB4" w:rsidRPr="00EE07C1" w:rsidRDefault="00000000">
      <w:r w:rsidRPr="00EE07C1">
        <w:t xml:space="preserve">El </w:t>
      </w:r>
      <w:proofErr w:type="spellStart"/>
      <w:r w:rsidRPr="00EE07C1">
        <w:t>Dashboard</w:t>
      </w:r>
      <w:proofErr w:type="spellEnd"/>
      <w:r w:rsidRPr="00EE07C1">
        <w:t xml:space="preserve"> de Seguimiento Alpina centraliza cronogramas RPA, estados, responsables, avances, horas consumidas y soporte operativo.</w:t>
      </w:r>
    </w:p>
    <w:p w14:paraId="069901BD" w14:textId="77777777" w:rsidR="00D07FB4" w:rsidRPr="00EE07C1" w:rsidRDefault="00000000">
      <w:r w:rsidRPr="00EE07C1">
        <w:t>Permite:</w:t>
      </w:r>
    </w:p>
    <w:p w14:paraId="36E4745F" w14:textId="1305F5CE" w:rsidR="00D07FB4" w:rsidRPr="00EE07C1" w:rsidRDefault="00000000">
      <w:pPr>
        <w:pStyle w:val="Listaconvietas"/>
        <w:ind w:left="540" w:hanging="271"/>
      </w:pPr>
      <w:r w:rsidRPr="00EE07C1">
        <w:t xml:space="preserve">Consultar </w:t>
      </w:r>
      <w:r w:rsidR="00EE07C1" w:rsidRPr="00EE07C1">
        <w:t xml:space="preserve">los proyectos Finalizados, en Proceso y los pendientes por iniciar </w:t>
      </w:r>
    </w:p>
    <w:p w14:paraId="755129A4" w14:textId="77777777" w:rsidR="00D07FB4" w:rsidRPr="00EE07C1" w:rsidRDefault="00000000">
      <w:pPr>
        <w:pStyle w:val="Listaconvietas"/>
        <w:ind w:left="540" w:hanging="271"/>
      </w:pPr>
      <w:r w:rsidRPr="00EE07C1">
        <w:t>Revisar el Gantt individual de cada proyecto.</w:t>
      </w:r>
    </w:p>
    <w:p w14:paraId="45B75D35" w14:textId="015925D7" w:rsidR="00D07FB4" w:rsidRPr="00EE07C1" w:rsidRDefault="00000000">
      <w:pPr>
        <w:pStyle w:val="Listaconvietas"/>
        <w:ind w:left="540" w:hanging="271"/>
      </w:pPr>
      <w:r w:rsidRPr="00EE07C1">
        <w:t xml:space="preserve">Diferenciar tareas finalizadas, en curso, planificadas, hitos y </w:t>
      </w:r>
      <w:r w:rsidR="00EE07C1" w:rsidRPr="00EE07C1">
        <w:t>días</w:t>
      </w:r>
      <w:r w:rsidRPr="00EE07C1">
        <w:t xml:space="preserve"> sin avance.</w:t>
      </w:r>
    </w:p>
    <w:p w14:paraId="267F91FF" w14:textId="77777777" w:rsidR="00D07FB4" w:rsidRPr="00EE07C1" w:rsidRDefault="00000000">
      <w:pPr>
        <w:pStyle w:val="Listaconvietas"/>
        <w:ind w:left="540" w:hanging="271"/>
      </w:pPr>
      <w:r w:rsidRPr="00EE07C1">
        <w:t>Consultar horas por proyecto, bloque, mes y actividad adicional.</w:t>
      </w:r>
    </w:p>
    <w:p w14:paraId="0710B204" w14:textId="77777777" w:rsidR="00D07FB4" w:rsidRPr="00EE07C1" w:rsidRDefault="00000000">
      <w:pPr>
        <w:pStyle w:val="Listaconvietas"/>
        <w:ind w:left="540" w:hanging="271"/>
      </w:pPr>
      <w:r w:rsidRPr="00EE07C1">
        <w:t>Comparar horas contratadas, consumidas y restantes.</w:t>
      </w:r>
    </w:p>
    <w:p w14:paraId="2689F6C8" w14:textId="2074887E" w:rsidR="00D07FB4" w:rsidRPr="00EE07C1" w:rsidRDefault="00000000">
      <w:pPr>
        <w:pStyle w:val="Listaconvietas"/>
        <w:ind w:left="540" w:hanging="271"/>
      </w:pPr>
      <w:r w:rsidRPr="00EE07C1">
        <w:t xml:space="preserve">Cargar un HTML de soporte y adaptar su </w:t>
      </w:r>
      <w:r w:rsidR="00EE07C1" w:rsidRPr="00EE07C1">
        <w:t>información</w:t>
      </w:r>
      <w:r w:rsidRPr="00EE07C1">
        <w:t xml:space="preserve"> al </w:t>
      </w:r>
      <w:proofErr w:type="spellStart"/>
      <w:r w:rsidRPr="00EE07C1">
        <w:t>Dashboard</w:t>
      </w:r>
      <w:proofErr w:type="spellEnd"/>
      <w:r w:rsidRPr="00EE07C1">
        <w:t>.</w:t>
      </w:r>
    </w:p>
    <w:p w14:paraId="15CD1A65" w14:textId="77777777" w:rsidR="00D07FB4" w:rsidRPr="00EE07C1" w:rsidRDefault="00000000">
      <w:pPr>
        <w:pStyle w:val="Listaconvietas"/>
        <w:ind w:left="540" w:hanging="271"/>
      </w:pPr>
      <w:r w:rsidRPr="00EE07C1">
        <w:t>Generar el reporte semanal para Outlook.</w:t>
      </w:r>
    </w:p>
    <w:p w14:paraId="787A4FF5" w14:textId="77777777" w:rsidR="00D07FB4" w:rsidRPr="00EE07C1" w:rsidRDefault="00000000">
      <w:pPr>
        <w:pStyle w:val="Listaconvietas"/>
        <w:ind w:left="540" w:hanging="271"/>
      </w:pPr>
      <w:r w:rsidRPr="00EE07C1">
        <w:t>Exportar el reporte de horas.</w:t>
      </w:r>
    </w:p>
    <w:p w14:paraId="075A5DD9" w14:textId="24C1CD53" w:rsidR="00D07FB4" w:rsidRPr="00EE07C1" w:rsidRDefault="00000000">
      <w:pPr>
        <w:pStyle w:val="Listaconvietas"/>
        <w:ind w:left="540" w:hanging="271"/>
      </w:pPr>
      <w:r w:rsidRPr="00EE07C1">
        <w:t xml:space="preserve">Trabajar localmente con SQLite y publicar cambios </w:t>
      </w:r>
      <w:r w:rsidR="00EE07C1" w:rsidRPr="00EE07C1">
        <w:t>estáticos</w:t>
      </w:r>
      <w:r w:rsidRPr="00EE07C1">
        <w:t xml:space="preserve"> en GitHub Pages.</w:t>
      </w:r>
    </w:p>
    <w:p w14:paraId="30CEFA6A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>Estado vigente (2026-08-06)</w:t>
      </w:r>
    </w:p>
    <w:p w14:paraId="0F699146" w14:textId="77777777" w:rsidR="00D07FB4" w:rsidRPr="00EE07C1" w:rsidRDefault="00000000">
      <w:pPr>
        <w:pStyle w:val="Listaconvietas"/>
        <w:ind w:left="540" w:hanging="271"/>
      </w:pPr>
      <w:r w:rsidRPr="00EE07C1">
        <w:t xml:space="preserve">El </w:t>
      </w:r>
      <w:proofErr w:type="spellStart"/>
      <w:r w:rsidRPr="00EE07C1">
        <w:t>Dashboard</w:t>
      </w:r>
      <w:proofErr w:type="spellEnd"/>
      <w:r w:rsidRPr="00EE07C1">
        <w:t xml:space="preserve"> tiene cuatro pestanas principales: GENERALIDADES, RESUMEN, SEGUIMIENTO A DESARROLLO y SEGUIMIENTO A SOPORTE.</w:t>
      </w:r>
    </w:p>
    <w:p w14:paraId="5FF6D8F5" w14:textId="77777777" w:rsidR="00D07FB4" w:rsidRPr="00EE07C1" w:rsidRDefault="00000000">
      <w:pPr>
        <w:pStyle w:val="Listaconvietas"/>
        <w:ind w:left="540" w:hanging="271"/>
      </w:pPr>
      <w:r w:rsidRPr="00EE07C1">
        <w:t>SEGUIMIENTO A DESARROLLO conserva PROYECTOS, % AVANCE y REPORTE DE HORAS.</w:t>
      </w:r>
    </w:p>
    <w:p w14:paraId="1BEE277E" w14:textId="77777777" w:rsidR="00D07FB4" w:rsidRPr="00EE07C1" w:rsidRDefault="00000000">
      <w:pPr>
        <w:pStyle w:val="Listaconvietas"/>
        <w:ind w:left="540" w:hanging="271"/>
      </w:pPr>
      <w:r w:rsidRPr="00EE07C1">
        <w:t>GENERALIDADES y RESUMEN reutilizan las vistas del HTML de soporte sin mostrar sus pestanas internas como pestanas principales de soporte.</w:t>
      </w:r>
    </w:p>
    <w:p w14:paraId="1A6DC340" w14:textId="155CD73C" w:rsidR="00D07FB4" w:rsidRPr="00EE07C1" w:rsidRDefault="00000000">
      <w:pPr>
        <w:pStyle w:val="Listaconvietas"/>
        <w:ind w:left="540" w:hanging="271"/>
      </w:pPr>
      <w:r w:rsidRPr="00EE07C1">
        <w:t xml:space="preserve">El HTML de soporte se carga, valida y persiste desde localhost:3000; el archivo versionado en </w:t>
      </w:r>
      <w:proofErr w:type="spellStart"/>
      <w:r w:rsidRPr="00EE07C1">
        <w:t>assets</w:t>
      </w:r>
      <w:proofErr w:type="spellEnd"/>
      <w:r w:rsidRPr="00EE07C1">
        <w:t>/</w:t>
      </w:r>
      <w:proofErr w:type="spellStart"/>
      <w:r w:rsidRPr="00EE07C1">
        <w:t>support</w:t>
      </w:r>
      <w:proofErr w:type="spellEnd"/>
      <w:r w:rsidRPr="00EE07C1">
        <w:t xml:space="preserve"> es el que se publica </w:t>
      </w:r>
      <w:r w:rsidR="00EE07C1" w:rsidRPr="00EE07C1">
        <w:t>después</w:t>
      </w:r>
      <w:r w:rsidRPr="00EE07C1">
        <w:t xml:space="preserve"> del </w:t>
      </w:r>
      <w:proofErr w:type="spellStart"/>
      <w:r w:rsidRPr="00EE07C1">
        <w:t>commit</w:t>
      </w:r>
      <w:proofErr w:type="spellEnd"/>
      <w:r w:rsidRPr="00EE07C1">
        <w:t xml:space="preserve"> y </w:t>
      </w:r>
      <w:proofErr w:type="spellStart"/>
      <w:r w:rsidRPr="00EE07C1">
        <w:t>push</w:t>
      </w:r>
      <w:proofErr w:type="spellEnd"/>
      <w:r w:rsidRPr="00EE07C1">
        <w:t>.</w:t>
      </w:r>
    </w:p>
    <w:p w14:paraId="7FE823BF" w14:textId="30F3DCE5" w:rsidR="00D07FB4" w:rsidRPr="00EE07C1" w:rsidRDefault="00000000">
      <w:pPr>
        <w:pStyle w:val="Listaconvietas"/>
        <w:ind w:left="540" w:hanging="271"/>
      </w:pPr>
      <w:r w:rsidRPr="00EE07C1">
        <w:t xml:space="preserve">Las </w:t>
      </w:r>
      <w:r w:rsidR="00EE07C1" w:rsidRPr="00EE07C1">
        <w:t>gráficas</w:t>
      </w:r>
      <w:r w:rsidRPr="00EE07C1">
        <w:t xml:space="preserve"> y porcentajes tienen animaciones de entrada al cambiar de pestana o recargar, mantienen sus filtros independientes y se adaptan a pantallas </w:t>
      </w:r>
      <w:r w:rsidR="00EE07C1" w:rsidRPr="00EE07C1">
        <w:t>pequeñas</w:t>
      </w:r>
      <w:r w:rsidRPr="00EE07C1">
        <w:t>.</w:t>
      </w:r>
    </w:p>
    <w:p w14:paraId="07B04AC1" w14:textId="77777777" w:rsidR="00D07FB4" w:rsidRPr="00EE07C1" w:rsidRDefault="00000000">
      <w:pPr>
        <w:pStyle w:val="Listaconvietas"/>
        <w:ind w:left="540" w:hanging="271"/>
      </w:pPr>
      <w:r w:rsidRPr="00EE07C1">
        <w:t xml:space="preserve">Los Gantt mantienen estados, festivos, alertas, hitos y </w:t>
      </w:r>
      <w:proofErr w:type="spellStart"/>
      <w:r w:rsidRPr="00EE07C1">
        <w:t>tooltips</w:t>
      </w:r>
      <w:proofErr w:type="spellEnd"/>
      <w:r w:rsidRPr="00EE07C1">
        <w:t xml:space="preserve"> responsive; las alertas cercanas al final se anclan hacia el interior para que su texto no se corte.</w:t>
      </w:r>
    </w:p>
    <w:p w14:paraId="1130850A" w14:textId="77777777" w:rsidR="00D07FB4" w:rsidRPr="00EE07C1" w:rsidRDefault="00000000">
      <w:pPr>
        <w:pStyle w:val="Listaconvietas"/>
        <w:ind w:left="540" w:hanging="271"/>
      </w:pPr>
      <w:r w:rsidRPr="00EE07C1">
        <w:lastRenderedPageBreak/>
        <w:t>Existen dos correos automatizados independientes: el reporte semanal RPA y el reporte de consumo de horas.</w:t>
      </w:r>
    </w:p>
    <w:p w14:paraId="0D6C8995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 xml:space="preserve">2. </w:t>
      </w:r>
      <w:proofErr w:type="spellStart"/>
      <w:r w:rsidRPr="00EE07C1">
        <w:rPr>
          <w:rFonts w:ascii="Calibri" w:hAnsi="Calibri"/>
          <w:b w:val="0"/>
        </w:rPr>
        <w:t>Navegacion</w:t>
      </w:r>
      <w:proofErr w:type="spellEnd"/>
      <w:r w:rsidRPr="00EE07C1">
        <w:rPr>
          <w:rFonts w:ascii="Calibri" w:hAnsi="Calibri"/>
          <w:b w:val="0"/>
        </w:rPr>
        <w:t xml:space="preserve"> y funcionalidades</w:t>
      </w:r>
    </w:p>
    <w:p w14:paraId="17E6CE68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2.1 Pestañas principales</w:t>
      </w:r>
    </w:p>
    <w:p w14:paraId="0C8924E1" w14:textId="77777777" w:rsidR="00D07FB4" w:rsidRPr="00EE07C1" w:rsidRDefault="00000000">
      <w:r w:rsidRPr="00EE07C1">
        <w:t>La interfaz tiene GENERALIDADES, RESUMEN, SEGUIMIENTO A DESARROLLO y SEGUIMIENTO A SOPORTE.</w:t>
      </w:r>
    </w:p>
    <w:p w14:paraId="04588EF4" w14:textId="3E5B8129" w:rsidR="00D07FB4" w:rsidRPr="00EE07C1" w:rsidRDefault="00000000">
      <w:r w:rsidRPr="00EE07C1">
        <w:t xml:space="preserve">SEGUIMIENTO A DESARROLLO contiene PROYECTOS, % AVANCE y REPORTE DE HORAS. La </w:t>
      </w:r>
      <w:r w:rsidR="00587BA9" w:rsidRPr="00EE07C1">
        <w:t>selección</w:t>
      </w:r>
      <w:r w:rsidRPr="00EE07C1">
        <w:t xml:space="preserve"> de pestaña se conserva en </w:t>
      </w:r>
      <w:proofErr w:type="spellStart"/>
      <w:r w:rsidRPr="00EE07C1">
        <w:t>localStorage</w:t>
      </w:r>
      <w:proofErr w:type="spellEnd"/>
      <w:r w:rsidRPr="00EE07C1">
        <w:t xml:space="preserve"> durante una recarga.</w:t>
      </w:r>
    </w:p>
    <w:p w14:paraId="5470D77E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2.2 Generalidades y Resumen</w:t>
      </w:r>
    </w:p>
    <w:p w14:paraId="0807E71A" w14:textId="07093F44" w:rsidR="00D07FB4" w:rsidRPr="00EE07C1" w:rsidRDefault="00000000">
      <w:r w:rsidRPr="00EE07C1">
        <w:t xml:space="preserve">GENERALIDADES muestra la vista Generalidades del HTML de soporte cuando existe. Esta vista se controla desde la </w:t>
      </w:r>
      <w:r w:rsidR="00587BA9" w:rsidRPr="00EE07C1">
        <w:t>pestaña</w:t>
      </w:r>
      <w:r w:rsidRPr="00EE07C1">
        <w:t xml:space="preserve"> principal y no se repite como </w:t>
      </w:r>
      <w:proofErr w:type="spellStart"/>
      <w:r w:rsidRPr="00EE07C1">
        <w:t>subpestana</w:t>
      </w:r>
      <w:proofErr w:type="spellEnd"/>
      <w:r w:rsidRPr="00EE07C1">
        <w:t xml:space="preserve"> de soporte.</w:t>
      </w:r>
    </w:p>
    <w:p w14:paraId="32397A42" w14:textId="77777777" w:rsidR="00D07FB4" w:rsidRPr="00EE07C1" w:rsidRDefault="00000000">
      <w:r w:rsidRPr="00EE07C1">
        <w:t>RESUMEN muestra:</w:t>
      </w:r>
    </w:p>
    <w:p w14:paraId="6213F716" w14:textId="77777777" w:rsidR="00D07FB4" w:rsidRPr="00EE07C1" w:rsidRDefault="00000000">
      <w:pPr>
        <w:pStyle w:val="Listaconvietas"/>
        <w:ind w:left="540" w:hanging="271"/>
      </w:pPr>
      <w:r w:rsidRPr="00EE07C1">
        <w:t>CONSUMO DE HORAS.</w:t>
      </w:r>
    </w:p>
    <w:p w14:paraId="32FB0147" w14:textId="77777777" w:rsidR="00D07FB4" w:rsidRPr="00EE07C1" w:rsidRDefault="00000000">
      <w:pPr>
        <w:pStyle w:val="Listaconvietas"/>
        <w:ind w:left="540" w:hanging="271"/>
      </w:pPr>
      <w:r w:rsidRPr="00EE07C1">
        <w:t>Horas Contratadas vs Horas Restantes.</w:t>
      </w:r>
    </w:p>
    <w:p w14:paraId="626CC50D" w14:textId="30B79BC4" w:rsidR="00D07FB4" w:rsidRPr="00EE07C1" w:rsidRDefault="00587BA9">
      <w:pPr>
        <w:pStyle w:val="Listaconvietas"/>
        <w:ind w:left="540" w:hanging="271"/>
      </w:pPr>
      <w:r w:rsidRPr="00EE07C1">
        <w:t>Distribución</w:t>
      </w:r>
      <w:r w:rsidR="00000000" w:rsidRPr="00EE07C1">
        <w:t xml:space="preserve"> por bloque.</w:t>
      </w:r>
    </w:p>
    <w:p w14:paraId="01D06FC6" w14:textId="77777777" w:rsidR="00D07FB4" w:rsidRPr="00EE07C1" w:rsidRDefault="00000000">
      <w:pPr>
        <w:pStyle w:val="Listaconvietas"/>
        <w:ind w:left="540" w:hanging="271"/>
      </w:pPr>
      <w:r w:rsidRPr="00EE07C1">
        <w:t>Horas por mes.</w:t>
      </w:r>
    </w:p>
    <w:p w14:paraId="345CAF8F" w14:textId="77777777" w:rsidR="00D07FB4" w:rsidRPr="00EE07C1" w:rsidRDefault="00000000">
      <w:pPr>
        <w:pStyle w:val="Listaconvietas"/>
        <w:ind w:left="540" w:hanging="271"/>
      </w:pPr>
      <w:r w:rsidRPr="00EE07C1">
        <w:t>Horas de desarrollo por proyecto.</w:t>
      </w:r>
    </w:p>
    <w:p w14:paraId="62C7D65E" w14:textId="77777777" w:rsidR="00D07FB4" w:rsidRPr="00EE07C1" w:rsidRDefault="00000000">
      <w:pPr>
        <w:pStyle w:val="Listaconvietas"/>
        <w:ind w:left="540" w:hanging="271"/>
      </w:pPr>
      <w:r w:rsidRPr="00EE07C1">
        <w:t>Resumen de soporte proveniente del HTML cargado.</w:t>
      </w:r>
    </w:p>
    <w:p w14:paraId="2777C7B1" w14:textId="68B5E9DD" w:rsidR="00D07FB4" w:rsidRPr="00EE07C1" w:rsidRDefault="00000000">
      <w:r w:rsidRPr="00EE07C1">
        <w:t xml:space="preserve">La </w:t>
      </w:r>
      <w:r w:rsidR="00587BA9" w:rsidRPr="00EE07C1">
        <w:t>subpestaña</w:t>
      </w:r>
      <w:r w:rsidRPr="00EE07C1">
        <w:t xml:space="preserve"> Resumen del HTML se visualiza en esta pestana principal. El filtro de desarrollo inicia en Todos los meses al recargar y no modifica las </w:t>
      </w:r>
      <w:r w:rsidR="00587BA9" w:rsidRPr="00EE07C1">
        <w:t>gráficas</w:t>
      </w:r>
      <w:r w:rsidRPr="00EE07C1">
        <w:t xml:space="preserve"> independientes de soporte ni las </w:t>
      </w:r>
      <w:r w:rsidR="00587BA9" w:rsidRPr="00EE07C1">
        <w:t>gráficas</w:t>
      </w:r>
      <w:r w:rsidRPr="00EE07C1">
        <w:t xml:space="preserve"> de consumo.</w:t>
      </w:r>
    </w:p>
    <w:p w14:paraId="39348839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2.3 Proyectos</w:t>
      </w:r>
    </w:p>
    <w:p w14:paraId="2F5AD204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2.3 Proyectos</w:t>
      </w:r>
    </w:p>
    <w:p w14:paraId="4A37BF17" w14:textId="2CB1F528" w:rsidR="00D07FB4" w:rsidRPr="00EE07C1" w:rsidRDefault="00000000">
      <w:r w:rsidRPr="00EE07C1">
        <w:t xml:space="preserve">Las tarjetas se agrupan en Finalizados, En proceso y </w:t>
      </w:r>
      <w:r w:rsidR="00587BA9" w:rsidRPr="00EE07C1">
        <w:t>Próximos</w:t>
      </w:r>
      <w:r w:rsidRPr="00EE07C1">
        <w:t>. Muestran nombre, icono, responsable, estado y detalle. Al seleccionar el nombre de un proyecto con Gantt se abre su cronograma.</w:t>
      </w:r>
    </w:p>
    <w:p w14:paraId="57AAB4D0" w14:textId="7CD55A46" w:rsidR="00D07FB4" w:rsidRPr="00EE07C1" w:rsidRDefault="00000000">
      <w:r w:rsidRPr="00EE07C1">
        <w:t xml:space="preserve">Las tarjetas tienen movimiento vertical, sombra y </w:t>
      </w:r>
      <w:r w:rsidR="00587BA9" w:rsidRPr="00EE07C1">
        <w:t>transición</w:t>
      </w:r>
      <w:r w:rsidRPr="00EE07C1">
        <w:t xml:space="preserve"> suave al pasar el cursor.</w:t>
      </w:r>
    </w:p>
    <w:p w14:paraId="4AE77923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lastRenderedPageBreak/>
        <w:t>2.4 Porcentaje de avance</w:t>
      </w:r>
    </w:p>
    <w:p w14:paraId="2D1F0AEF" w14:textId="1AC13C28" w:rsidR="00D07FB4" w:rsidRPr="00EE07C1" w:rsidRDefault="00000000">
      <w:r w:rsidRPr="00EE07C1">
        <w:t xml:space="preserve">Las tarjetas muestran porcentaje total, responsable, hito de salida a </w:t>
      </w:r>
      <w:r w:rsidR="00587BA9" w:rsidRPr="00EE07C1">
        <w:t>producción</w:t>
      </w:r>
      <w:r w:rsidRPr="00EE07C1">
        <w:t>, fases, porcentaje por fase, horas ejecutadas, horas en curso y horas totales.</w:t>
      </w:r>
    </w:p>
    <w:p w14:paraId="1AF336C9" w14:textId="25D209B4" w:rsidR="00D07FB4" w:rsidRPr="00EE07C1" w:rsidRDefault="00000000">
      <w:r w:rsidRPr="00EE07C1">
        <w:t xml:space="preserve">Los porcentajes se animan desde 0 hasta el valor calculado al cargar la </w:t>
      </w:r>
      <w:r w:rsidR="00587BA9" w:rsidRPr="00EE07C1">
        <w:t>página</w:t>
      </w:r>
      <w:r w:rsidRPr="00EE07C1">
        <w:t xml:space="preserve"> o volver a la pestaña. Se respeta </w:t>
      </w:r>
      <w:proofErr w:type="spellStart"/>
      <w:r w:rsidRPr="00EE07C1">
        <w:t>prefers-reduced-motion</w:t>
      </w:r>
      <w:proofErr w:type="spellEnd"/>
      <w:r w:rsidRPr="00EE07C1">
        <w:t>.</w:t>
      </w:r>
    </w:p>
    <w:p w14:paraId="7F898D30" w14:textId="1A1AF680" w:rsidR="00D07FB4" w:rsidRPr="00EE07C1" w:rsidRDefault="00000000">
      <w:r w:rsidRPr="00EE07C1">
        <w:t xml:space="preserve">Una tarea con </w:t>
      </w:r>
      <w:proofErr w:type="spellStart"/>
      <w:r w:rsidRPr="00EE07C1">
        <w:t>inProgress:true</w:t>
      </w:r>
      <w:proofErr w:type="spellEnd"/>
      <w:r w:rsidRPr="00EE07C1">
        <w:t xml:space="preserve"> permanece en </w:t>
      </w:r>
      <w:r w:rsidR="00587BA9" w:rsidRPr="00EE07C1">
        <w:t>curso,</w:t>
      </w:r>
      <w:r w:rsidRPr="00EE07C1">
        <w:t xml:space="preserve"> aunque su fecha ya haya pasado.</w:t>
      </w:r>
    </w:p>
    <w:p w14:paraId="5AFA7847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2.5 Reporte de horas</w:t>
      </w:r>
    </w:p>
    <w:p w14:paraId="55E50FC9" w14:textId="6BAAFDCC" w:rsidR="00D07FB4" w:rsidRPr="00EE07C1" w:rsidRDefault="00000000">
      <w:r w:rsidRPr="00EE07C1">
        <w:t xml:space="preserve">Muestra filtro mensual, </w:t>
      </w:r>
      <w:r w:rsidR="00587BA9" w:rsidRPr="00EE07C1">
        <w:t>distribución</w:t>
      </w:r>
      <w:r w:rsidRPr="00EE07C1">
        <w:t xml:space="preserve"> por bloque, horas por mes, horas de desarrollo por proyecto, horas contratadas versus restantes, detalle de Desarrollo, Soporte, </w:t>
      </w:r>
      <w:r w:rsidR="00587BA9" w:rsidRPr="00EE07C1">
        <w:t>Actualización</w:t>
      </w:r>
      <w:r w:rsidRPr="00EE07C1">
        <w:t xml:space="preserve"> PDD y Actividades adicionales, y </w:t>
      </w:r>
      <w:r w:rsidR="00587BA9" w:rsidRPr="00EE07C1">
        <w:t>exportación</w:t>
      </w:r>
      <w:r w:rsidRPr="00EE07C1">
        <w:t xml:space="preserve"> a Excel.</w:t>
      </w:r>
    </w:p>
    <w:p w14:paraId="4F9B839C" w14:textId="5BC1EC4F" w:rsidR="00D07FB4" w:rsidRPr="00EE07C1" w:rsidRDefault="00000000">
      <w:r w:rsidRPr="00EE07C1">
        <w:t xml:space="preserve">La constante actual de horas contratadas es 4320. La </w:t>
      </w:r>
      <w:r w:rsidR="00587BA9" w:rsidRPr="00EE07C1">
        <w:t>lógica</w:t>
      </w:r>
      <w:r w:rsidRPr="00EE07C1">
        <w:t xml:space="preserve"> </w:t>
      </w:r>
      <w:r w:rsidR="00587BA9" w:rsidRPr="00EE07C1">
        <w:t>común</w:t>
      </w:r>
      <w:r w:rsidRPr="00EE07C1">
        <w:t xml:space="preserve"> </w:t>
      </w:r>
      <w:r w:rsidR="00587BA9" w:rsidRPr="00EE07C1">
        <w:t>está</w:t>
      </w:r>
      <w:r w:rsidRPr="00EE07C1">
        <w:t xml:space="preserve"> en reporte-horas.js y es reutilizada por la </w:t>
      </w:r>
      <w:r w:rsidR="00587BA9" w:rsidRPr="00EE07C1">
        <w:t>gráfica</w:t>
      </w:r>
      <w:r w:rsidRPr="00EE07C1">
        <w:t xml:space="preserve"> y por el </w:t>
      </w:r>
      <w:proofErr w:type="spellStart"/>
      <w:r w:rsidRPr="00EE07C1">
        <w:t>endpoint</w:t>
      </w:r>
      <w:proofErr w:type="spellEnd"/>
      <w:r w:rsidRPr="00EE07C1">
        <w:t xml:space="preserve"> /api/data.</w:t>
      </w:r>
    </w:p>
    <w:p w14:paraId="1C14DF9A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2.6 Gantt</w:t>
      </w:r>
    </w:p>
    <w:p w14:paraId="67D2C7F2" w14:textId="78F73A38" w:rsidR="00D07FB4" w:rsidRPr="00EE07C1" w:rsidRDefault="00000000">
      <w:r w:rsidRPr="00EE07C1">
        <w:t xml:space="preserve">El Gantt se construye con HTML, CSS y JavaScript nativo. Contiene fases, actividades, responsables, horas, </w:t>
      </w:r>
      <w:r w:rsidR="00587BA9" w:rsidRPr="00EE07C1">
        <w:t>días</w:t>
      </w:r>
      <w:r w:rsidRPr="00EE07C1">
        <w:t xml:space="preserve">, fechas, barras, hitos, notas, alertas y </w:t>
      </w:r>
      <w:r w:rsidR="00587BA9" w:rsidRPr="00EE07C1">
        <w:t>días</w:t>
      </w:r>
      <w:r w:rsidRPr="00EE07C1">
        <w:t xml:space="preserve"> omitidos.</w:t>
      </w:r>
    </w:p>
    <w:p w14:paraId="1C4D872D" w14:textId="2B4681FD" w:rsidR="00D07FB4" w:rsidRPr="00EE07C1" w:rsidRDefault="00000000">
      <w:r w:rsidRPr="00EE07C1">
        <w:t xml:space="preserve">Colores: verde finalizada, azul en curso, amarillo hito o salida a </w:t>
      </w:r>
      <w:r w:rsidR="00587BA9" w:rsidRPr="00EE07C1">
        <w:t>producción</w:t>
      </w:r>
      <w:r w:rsidRPr="00EE07C1">
        <w:t xml:space="preserve"> y gris </w:t>
      </w:r>
      <w:r w:rsidR="00587BA9" w:rsidRPr="00EE07C1">
        <w:t>día</w:t>
      </w:r>
      <w:r w:rsidRPr="00EE07C1">
        <w:t xml:space="preserve"> sin avance o bloqueado.</w:t>
      </w:r>
    </w:p>
    <w:p w14:paraId="65479147" w14:textId="351258CA" w:rsidR="00D07FB4" w:rsidRPr="00EE07C1" w:rsidRDefault="00000000">
      <w:r w:rsidRPr="00EE07C1">
        <w:t xml:space="preserve">Las alertas se ubican sobre la </w:t>
      </w:r>
      <w:r w:rsidR="00587BA9" w:rsidRPr="00EE07C1">
        <w:t>duración</w:t>
      </w:r>
      <w:r w:rsidRPr="00EE07C1">
        <w:t xml:space="preserve">. El calendario excluye fines de semana y festivos definidos en </w:t>
      </w:r>
      <w:proofErr w:type="spellStart"/>
      <w:r w:rsidRPr="00EE07C1">
        <w:t>dateStrs</w:t>
      </w:r>
      <w:proofErr w:type="spellEnd"/>
      <w:r w:rsidRPr="00EE07C1">
        <w:t xml:space="preserve">. Las tareas finalizadas pueden detener el calendario en su </w:t>
      </w:r>
      <w:r w:rsidR="00587BA9" w:rsidRPr="00EE07C1">
        <w:t>última</w:t>
      </w:r>
      <w:r w:rsidRPr="00EE07C1">
        <w:t xml:space="preserve"> actividad.</w:t>
      </w:r>
    </w:p>
    <w:p w14:paraId="059D3906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>3. Arquitectura</w:t>
      </w:r>
    </w:p>
    <w:p w14:paraId="7BA141B1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 xml:space="preserve">3.1 </w:t>
      </w:r>
      <w:proofErr w:type="spellStart"/>
      <w:r w:rsidRPr="00EE07C1">
        <w:rPr>
          <w:rFonts w:ascii="Calibri" w:hAnsi="Calibri"/>
          <w:b w:val="0"/>
        </w:rPr>
        <w:t>Frontend</w:t>
      </w:r>
      <w:proofErr w:type="spellEnd"/>
    </w:p>
    <w:p w14:paraId="74620B13" w14:textId="3C4BD350" w:rsidR="00D07FB4" w:rsidRPr="00EE07C1" w:rsidRDefault="00000000">
      <w:r w:rsidRPr="00EE07C1">
        <w:t xml:space="preserve">El </w:t>
      </w:r>
      <w:proofErr w:type="spellStart"/>
      <w:r w:rsidRPr="00EE07C1">
        <w:t>frontend</w:t>
      </w:r>
      <w:proofErr w:type="spellEnd"/>
      <w:r w:rsidRPr="00EE07C1">
        <w:t xml:space="preserve"> es </w:t>
      </w:r>
      <w:r w:rsidR="00587BA9" w:rsidRPr="00EE07C1">
        <w:t>monolítico</w:t>
      </w:r>
      <w:r w:rsidRPr="00EE07C1">
        <w:t xml:space="preserve"> y no usa </w:t>
      </w:r>
      <w:proofErr w:type="spellStart"/>
      <w:r w:rsidRPr="00EE07C1">
        <w:t>framework</w:t>
      </w:r>
      <w:proofErr w:type="spellEnd"/>
      <w:r w:rsidRPr="00EE07C1">
        <w:t xml:space="preserve">. index.html contiene la interfaz, CSS y JavaScript. No usa </w:t>
      </w:r>
      <w:proofErr w:type="spellStart"/>
      <w:r w:rsidRPr="00EE07C1">
        <w:t>React</w:t>
      </w:r>
      <w:proofErr w:type="spellEnd"/>
      <w:r w:rsidRPr="00EE07C1">
        <w:t xml:space="preserve">, </w:t>
      </w:r>
      <w:proofErr w:type="spellStart"/>
      <w:r w:rsidRPr="00EE07C1">
        <w:t>Svelte</w:t>
      </w:r>
      <w:proofErr w:type="spellEnd"/>
      <w:r w:rsidRPr="00EE07C1">
        <w:t xml:space="preserve">, Vue, </w:t>
      </w:r>
      <w:proofErr w:type="spellStart"/>
      <w:r w:rsidRPr="00EE07C1">
        <w:t>bundler</w:t>
      </w:r>
      <w:proofErr w:type="spellEnd"/>
      <w:r w:rsidRPr="00EE07C1">
        <w:t xml:space="preserve"> ni </w:t>
      </w:r>
      <w:proofErr w:type="spellStart"/>
      <w:r w:rsidRPr="00EE07C1">
        <w:t>librerias</w:t>
      </w:r>
      <w:proofErr w:type="spellEnd"/>
      <w:r w:rsidRPr="00EE07C1">
        <w:t xml:space="preserve"> externas de graficas. Usa SVG, CSS, </w:t>
      </w:r>
      <w:proofErr w:type="spellStart"/>
      <w:r w:rsidRPr="00EE07C1">
        <w:t>Grid</w:t>
      </w:r>
      <w:proofErr w:type="spellEnd"/>
      <w:r w:rsidRPr="00EE07C1">
        <w:t xml:space="preserve">, </w:t>
      </w:r>
      <w:proofErr w:type="spellStart"/>
      <w:r w:rsidRPr="00EE07C1">
        <w:t>Flexbox</w:t>
      </w:r>
      <w:proofErr w:type="spellEnd"/>
      <w:r w:rsidRPr="00EE07C1">
        <w:t xml:space="preserve">, media </w:t>
      </w:r>
      <w:proofErr w:type="spellStart"/>
      <w:r w:rsidRPr="00EE07C1">
        <w:t>queries</w:t>
      </w:r>
      <w:proofErr w:type="spellEnd"/>
      <w:r w:rsidRPr="00EE07C1">
        <w:t xml:space="preserve"> y </w:t>
      </w:r>
      <w:proofErr w:type="spellStart"/>
      <w:r w:rsidRPr="00EE07C1">
        <w:t>APIs</w:t>
      </w:r>
      <w:proofErr w:type="spellEnd"/>
      <w:r w:rsidRPr="00EE07C1">
        <w:t xml:space="preserve"> nativas del navegador.</w:t>
      </w:r>
    </w:p>
    <w:p w14:paraId="704FC7C5" w14:textId="63628BEA" w:rsidR="00D07FB4" w:rsidRPr="00EE07C1" w:rsidRDefault="00000000">
      <w:r w:rsidRPr="00EE07C1">
        <w:t xml:space="preserve">Los logos </w:t>
      </w:r>
      <w:r w:rsidR="00587BA9" w:rsidRPr="00EE07C1">
        <w:t>están</w:t>
      </w:r>
      <w:r w:rsidRPr="00EE07C1">
        <w:t xml:space="preserve"> en </w:t>
      </w:r>
      <w:proofErr w:type="spellStart"/>
      <w:r w:rsidRPr="00EE07C1">
        <w:t>assets</w:t>
      </w:r>
      <w:proofErr w:type="spellEnd"/>
      <w:r w:rsidRPr="00EE07C1">
        <w:t xml:space="preserve">/logos y el video en </w:t>
      </w:r>
      <w:proofErr w:type="spellStart"/>
      <w:r w:rsidRPr="00EE07C1">
        <w:t>assets</w:t>
      </w:r>
      <w:proofErr w:type="spellEnd"/>
      <w:r w:rsidRPr="00EE07C1">
        <w:t>/video.</w:t>
      </w:r>
    </w:p>
    <w:p w14:paraId="3FAFB1C0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 xml:space="preserve">3.2 </w:t>
      </w:r>
      <w:proofErr w:type="spellStart"/>
      <w:r w:rsidRPr="00EE07C1">
        <w:rPr>
          <w:rFonts w:ascii="Calibri" w:hAnsi="Calibri"/>
          <w:b w:val="0"/>
        </w:rPr>
        <w:t>Backend</w:t>
      </w:r>
      <w:proofErr w:type="spellEnd"/>
      <w:r w:rsidRPr="00EE07C1">
        <w:rPr>
          <w:rFonts w:ascii="Calibri" w:hAnsi="Calibri"/>
          <w:b w:val="0"/>
        </w:rPr>
        <w:t xml:space="preserve"> local</w:t>
      </w:r>
    </w:p>
    <w:p w14:paraId="5242DCDA" w14:textId="18F5DCFC" w:rsidR="00D07FB4" w:rsidRPr="00EE07C1" w:rsidRDefault="00000000">
      <w:r w:rsidRPr="00EE07C1">
        <w:t xml:space="preserve">server.js es un servidor HTTP </w:t>
      </w:r>
      <w:proofErr w:type="spellStart"/>
      <w:r w:rsidRPr="00EE07C1">
        <w:t>Node</w:t>
      </w:r>
      <w:proofErr w:type="spellEnd"/>
      <w:r w:rsidRPr="00EE07C1">
        <w:t xml:space="preserve"> para localhost:3000. Sirve la </w:t>
      </w:r>
      <w:r w:rsidR="00587BA9" w:rsidRPr="00EE07C1">
        <w:t>página</w:t>
      </w:r>
      <w:r w:rsidRPr="00EE07C1">
        <w:t xml:space="preserve"> y </w:t>
      </w:r>
      <w:proofErr w:type="spellStart"/>
      <w:r w:rsidRPr="00EE07C1">
        <w:t>assets</w:t>
      </w:r>
      <w:proofErr w:type="spellEnd"/>
      <w:r w:rsidRPr="00EE07C1">
        <w:t xml:space="preserve"> permitidos, expone la API, sincroniza SQLite y guarda el HTML de soporte.</w:t>
      </w:r>
    </w:p>
    <w:p w14:paraId="6A1F89AF" w14:textId="3E2BC4B1" w:rsidR="00D07FB4" w:rsidRPr="00EE07C1" w:rsidRDefault="00000000">
      <w:r w:rsidRPr="00EE07C1">
        <w:lastRenderedPageBreak/>
        <w:t xml:space="preserve">db.js encapsula SQLite, crea tablas, siembra datos iniciales y expone operaciones de lectura, reemplazo y </w:t>
      </w:r>
      <w:r w:rsidR="00587BA9" w:rsidRPr="00EE07C1">
        <w:t>actualización</w:t>
      </w:r>
      <w:r w:rsidRPr="00EE07C1">
        <w:t>.</w:t>
      </w:r>
    </w:p>
    <w:p w14:paraId="56F1ED64" w14:textId="77777777" w:rsidR="00D07FB4" w:rsidRPr="00EE07C1" w:rsidRDefault="00000000">
      <w:r w:rsidRPr="00EE07C1">
        <w:t xml:space="preserve">reporte-horas.js es un </w:t>
      </w:r>
      <w:proofErr w:type="spellStart"/>
      <w:r w:rsidRPr="00EE07C1">
        <w:t>modulo</w:t>
      </w:r>
      <w:proofErr w:type="spellEnd"/>
      <w:r w:rsidRPr="00EE07C1">
        <w:t xml:space="preserve"> reutilizable de </w:t>
      </w:r>
      <w:proofErr w:type="spellStart"/>
      <w:r w:rsidRPr="00EE07C1">
        <w:t>calculo</w:t>
      </w:r>
      <w:proofErr w:type="spellEnd"/>
      <w:r w:rsidRPr="00EE07C1">
        <w:t>.</w:t>
      </w:r>
    </w:p>
    <w:p w14:paraId="1A2D07F9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3.3 Persistencia</w:t>
      </w:r>
    </w:p>
    <w:p w14:paraId="4C978B7C" w14:textId="77777777" w:rsidR="00D07FB4" w:rsidRPr="00EE07C1" w:rsidRDefault="00000000">
      <w:proofErr w:type="spellStart"/>
      <w:r w:rsidRPr="00EE07C1">
        <w:t>database.db</w:t>
      </w:r>
      <w:proofErr w:type="spellEnd"/>
      <w:r w:rsidRPr="00EE07C1">
        <w:t xml:space="preserve"> contiene </w:t>
      </w:r>
      <w:proofErr w:type="spellStart"/>
      <w:r w:rsidRPr="00EE07C1">
        <w:t>gantt_rows</w:t>
      </w:r>
      <w:proofErr w:type="spellEnd"/>
      <w:r w:rsidRPr="00EE07C1">
        <w:t xml:space="preserve">, </w:t>
      </w:r>
      <w:proofErr w:type="spellStart"/>
      <w:r w:rsidRPr="00EE07C1">
        <w:t>static_monthly</w:t>
      </w:r>
      <w:proofErr w:type="spellEnd"/>
      <w:r w:rsidRPr="00EE07C1">
        <w:t xml:space="preserve">, proyectos, </w:t>
      </w:r>
      <w:proofErr w:type="spellStart"/>
      <w:r w:rsidRPr="00EE07C1">
        <w:t>gantt_notes</w:t>
      </w:r>
      <w:proofErr w:type="spellEnd"/>
      <w:r w:rsidRPr="00EE07C1">
        <w:t xml:space="preserve"> y </w:t>
      </w:r>
      <w:proofErr w:type="spellStart"/>
      <w:r w:rsidRPr="00EE07C1">
        <w:t>configuracion</w:t>
      </w:r>
      <w:proofErr w:type="spellEnd"/>
      <w:r w:rsidRPr="00EE07C1">
        <w:t xml:space="preserve"> auxiliar.</w:t>
      </w:r>
    </w:p>
    <w:p w14:paraId="6CCEFE71" w14:textId="2C82FCD2" w:rsidR="00D07FB4" w:rsidRPr="00EE07C1" w:rsidRDefault="00000000">
      <w:r w:rsidRPr="00EE07C1">
        <w:t xml:space="preserve">La base local no es una fuente publica compartida y </w:t>
      </w:r>
      <w:r w:rsidR="00587BA9" w:rsidRPr="00EE07C1">
        <w:t>está</w:t>
      </w:r>
      <w:r w:rsidRPr="00EE07C1">
        <w:t xml:space="preserve"> excluida del repositorio junto con sus archivos WAL.</w:t>
      </w:r>
    </w:p>
    <w:p w14:paraId="5C04328E" w14:textId="1E2CBE0B" w:rsidR="00D07FB4" w:rsidRPr="00EE07C1" w:rsidRDefault="00000000">
      <w:r w:rsidRPr="00EE07C1">
        <w:t xml:space="preserve">Al iniciar el servidor se crea la estructura y se siembran datos desde index.html cuando la base </w:t>
      </w:r>
      <w:r w:rsidR="008F402C" w:rsidRPr="00EE07C1">
        <w:t>aún</w:t>
      </w:r>
      <w:r w:rsidRPr="00EE07C1">
        <w:t xml:space="preserve"> no </w:t>
      </w:r>
      <w:r w:rsidR="008F402C" w:rsidRPr="00EE07C1">
        <w:t>está</w:t>
      </w:r>
      <w:r w:rsidRPr="00EE07C1">
        <w:t xml:space="preserve"> inicializada. Luego el navegador puede cargar el estado desde /api/data.</w:t>
      </w:r>
    </w:p>
    <w:p w14:paraId="28145504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>4. Modelo de datos</w:t>
      </w:r>
    </w:p>
    <w:p w14:paraId="2F0E55B8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4.1 Tarea de Gantt</w:t>
      </w:r>
    </w:p>
    <w:p w14:paraId="53FB3076" w14:textId="77777777" w:rsidR="00D07FB4" w:rsidRPr="00EE07C1" w:rsidRDefault="00000000">
      <w:r w:rsidRPr="00EE07C1">
        <w:t>Una fila de Gantt usa estos campos:</w:t>
      </w:r>
    </w:p>
    <w:p w14:paraId="667EF6AE" w14:textId="77777777" w:rsidR="00D07FB4" w:rsidRPr="00EE07C1" w:rsidRDefault="00000000">
      <w:pPr>
        <w:pStyle w:val="Listaconvietas"/>
        <w:ind w:left="540" w:hanging="271"/>
      </w:pPr>
      <w:proofErr w:type="spellStart"/>
      <w:r w:rsidRPr="00EE07C1">
        <w:t>phase</w:t>
      </w:r>
      <w:proofErr w:type="spellEnd"/>
      <w:r w:rsidRPr="00EE07C1">
        <w:t>: fase.</w:t>
      </w:r>
    </w:p>
    <w:p w14:paraId="2FCA6CEB" w14:textId="77777777" w:rsidR="00D07FB4" w:rsidRPr="00EE07C1" w:rsidRDefault="00000000">
      <w:pPr>
        <w:pStyle w:val="Listaconvietas"/>
        <w:ind w:left="540" w:hanging="271"/>
      </w:pPr>
      <w:proofErr w:type="spellStart"/>
      <w:r w:rsidRPr="00EE07C1">
        <w:t>task</w:t>
      </w:r>
      <w:proofErr w:type="spellEnd"/>
      <w:r w:rsidRPr="00EE07C1">
        <w:t>: actividad.</w:t>
      </w:r>
    </w:p>
    <w:p w14:paraId="03C148F1" w14:textId="77777777" w:rsidR="00D07FB4" w:rsidRPr="00EE07C1" w:rsidRDefault="00000000">
      <w:pPr>
        <w:pStyle w:val="Listaconvietas"/>
        <w:ind w:left="540" w:hanging="271"/>
      </w:pPr>
      <w:proofErr w:type="spellStart"/>
      <w:r w:rsidRPr="00EE07C1">
        <w:t>resp</w:t>
      </w:r>
      <w:proofErr w:type="spellEnd"/>
      <w:r w:rsidRPr="00EE07C1">
        <w:t>: responsable.</w:t>
      </w:r>
    </w:p>
    <w:p w14:paraId="291809AA" w14:textId="77777777" w:rsidR="00D07FB4" w:rsidRPr="00EE07C1" w:rsidRDefault="00000000">
      <w:pPr>
        <w:pStyle w:val="Listaconvietas"/>
        <w:ind w:left="540" w:hanging="271"/>
      </w:pPr>
      <w:proofErr w:type="spellStart"/>
      <w:r w:rsidRPr="00EE07C1">
        <w:t>hours</w:t>
      </w:r>
      <w:proofErr w:type="spellEnd"/>
      <w:r w:rsidRPr="00EE07C1">
        <w:t xml:space="preserve"> y </w:t>
      </w:r>
      <w:proofErr w:type="spellStart"/>
      <w:r w:rsidRPr="00EE07C1">
        <w:t>days</w:t>
      </w:r>
      <w:proofErr w:type="spellEnd"/>
      <w:r w:rsidRPr="00EE07C1">
        <w:t>: esfuerzo.</w:t>
      </w:r>
    </w:p>
    <w:p w14:paraId="1A377682" w14:textId="77777777" w:rsidR="00D07FB4" w:rsidRPr="00EE07C1" w:rsidRDefault="00000000">
      <w:pPr>
        <w:pStyle w:val="Listaconvietas"/>
        <w:ind w:left="540" w:hanging="271"/>
      </w:pPr>
      <w:proofErr w:type="spellStart"/>
      <w:r w:rsidRPr="00EE07C1">
        <w:t>fixedIdx</w:t>
      </w:r>
      <w:proofErr w:type="spellEnd"/>
      <w:r w:rsidRPr="00EE07C1">
        <w:t xml:space="preserve"> y </w:t>
      </w:r>
      <w:proofErr w:type="spellStart"/>
      <w:r w:rsidRPr="00EE07C1">
        <w:t>fixedEndIdx</w:t>
      </w:r>
      <w:proofErr w:type="spellEnd"/>
      <w:r w:rsidRPr="00EE07C1">
        <w:t xml:space="preserve">: </w:t>
      </w:r>
      <w:proofErr w:type="spellStart"/>
      <w:r w:rsidRPr="00EE07C1">
        <w:t>indices</w:t>
      </w:r>
      <w:proofErr w:type="spellEnd"/>
      <w:r w:rsidRPr="00EE07C1">
        <w:t xml:space="preserve"> de inicio y fin en GANTT_DATES.</w:t>
      </w:r>
    </w:p>
    <w:p w14:paraId="5CCA1219" w14:textId="77777777" w:rsidR="00D07FB4" w:rsidRPr="00EE07C1" w:rsidRDefault="00000000">
      <w:pPr>
        <w:pStyle w:val="Listaconvietas"/>
        <w:ind w:left="540" w:hanging="271"/>
      </w:pPr>
      <w:proofErr w:type="spellStart"/>
      <w:r w:rsidRPr="00EE07C1">
        <w:t>skipIndices</w:t>
      </w:r>
      <w:proofErr w:type="spellEnd"/>
      <w:r w:rsidRPr="00EE07C1">
        <w:t>: fechas que no cuentan.</w:t>
      </w:r>
    </w:p>
    <w:p w14:paraId="4F251DC0" w14:textId="77777777" w:rsidR="00D07FB4" w:rsidRPr="00EE07C1" w:rsidRDefault="00000000">
      <w:pPr>
        <w:pStyle w:val="Listaconvietas"/>
        <w:ind w:left="540" w:hanging="271"/>
      </w:pPr>
      <w:proofErr w:type="spellStart"/>
      <w:r w:rsidRPr="00EE07C1">
        <w:t>notesIdx</w:t>
      </w:r>
      <w:proofErr w:type="spellEnd"/>
      <w:r w:rsidRPr="00EE07C1">
        <w:t>: fechas con alerta.</w:t>
      </w:r>
    </w:p>
    <w:p w14:paraId="5DF33254" w14:textId="77777777" w:rsidR="00D07FB4" w:rsidRPr="00EE07C1" w:rsidRDefault="00000000">
      <w:pPr>
        <w:pStyle w:val="Listaconvietas"/>
        <w:ind w:left="540" w:hanging="271"/>
      </w:pPr>
      <w:proofErr w:type="spellStart"/>
      <w:r w:rsidRPr="00EE07C1">
        <w:t>milestone</w:t>
      </w:r>
      <w:proofErr w:type="spellEnd"/>
      <w:r w:rsidRPr="00EE07C1">
        <w:t>: hito.</w:t>
      </w:r>
    </w:p>
    <w:p w14:paraId="55DEA9B7" w14:textId="77777777" w:rsidR="00D07FB4" w:rsidRPr="00EE07C1" w:rsidRDefault="00000000">
      <w:pPr>
        <w:pStyle w:val="Listaconvietas"/>
        <w:ind w:left="540" w:hanging="271"/>
      </w:pPr>
      <w:proofErr w:type="spellStart"/>
      <w:r w:rsidRPr="00EE07C1">
        <w:t>inProgress</w:t>
      </w:r>
      <w:proofErr w:type="spellEnd"/>
      <w:r w:rsidRPr="00EE07C1">
        <w:t>: estado en curso.</w:t>
      </w:r>
    </w:p>
    <w:p w14:paraId="5A21AC38" w14:textId="0073E1DA" w:rsidR="00D07FB4" w:rsidRPr="00EE07C1" w:rsidRDefault="00000000">
      <w:r w:rsidRPr="00EE07C1">
        <w:t xml:space="preserve">La jornada definida es de 8 horas. Por eso 16 </w:t>
      </w:r>
      <w:r w:rsidR="008F402C" w:rsidRPr="00EE07C1">
        <w:t>días</w:t>
      </w:r>
      <w:r w:rsidRPr="00EE07C1">
        <w:t xml:space="preserve"> equivalen a 128 horas y 200 horas equivalen a 25 </w:t>
      </w:r>
      <w:r w:rsidR="008F402C" w:rsidRPr="00EE07C1">
        <w:t>días</w:t>
      </w:r>
      <w:r w:rsidRPr="00EE07C1">
        <w:t xml:space="preserve"> laborales.</w:t>
      </w:r>
    </w:p>
    <w:p w14:paraId="58D8B8E8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4.2 Horas mensuales</w:t>
      </w:r>
    </w:p>
    <w:p w14:paraId="0D3A90F3" w14:textId="77777777" w:rsidR="00D07FB4" w:rsidRPr="00EE07C1" w:rsidRDefault="00000000">
      <w:r w:rsidRPr="00EE07C1">
        <w:t>STATIC_MONTHLY almacena valores que no siempre se derivan directamente de una fila de Gantt:</w:t>
      </w:r>
    </w:p>
    <w:p w14:paraId="1AD766A3" w14:textId="77777777" w:rsidR="00D07FB4" w:rsidRPr="00EE07C1" w:rsidRDefault="00000000">
      <w:pPr>
        <w:pStyle w:val="Listaconvietas"/>
        <w:ind w:left="540" w:hanging="271"/>
      </w:pPr>
      <w:r w:rsidRPr="00EE07C1">
        <w:t>Soporte.</w:t>
      </w:r>
    </w:p>
    <w:p w14:paraId="54894312" w14:textId="7F29D615" w:rsidR="00D07FB4" w:rsidRPr="00EE07C1" w:rsidRDefault="008F402C">
      <w:pPr>
        <w:pStyle w:val="Listaconvietas"/>
        <w:ind w:left="540" w:hanging="271"/>
      </w:pPr>
      <w:r w:rsidRPr="00EE07C1">
        <w:t>Actualización</w:t>
      </w:r>
      <w:r w:rsidR="00000000" w:rsidRPr="00EE07C1">
        <w:t xml:space="preserve"> PDD.</w:t>
      </w:r>
    </w:p>
    <w:p w14:paraId="30DEEACC" w14:textId="77777777" w:rsidR="00D07FB4" w:rsidRPr="00EE07C1" w:rsidRDefault="00000000">
      <w:pPr>
        <w:pStyle w:val="Listaconvietas"/>
        <w:ind w:left="540" w:hanging="271"/>
      </w:pPr>
      <w:r w:rsidRPr="00EE07C1">
        <w:t>Actividades adicionales.</w:t>
      </w:r>
    </w:p>
    <w:p w14:paraId="72E2651B" w14:textId="3B002CE2" w:rsidR="00D07FB4" w:rsidRPr="00EE07C1" w:rsidRDefault="00000000">
      <w:pPr>
        <w:pStyle w:val="Listaconvietas"/>
        <w:ind w:left="540" w:hanging="271"/>
      </w:pPr>
      <w:r w:rsidRPr="00EE07C1">
        <w:t xml:space="preserve">Horas fijas o </w:t>
      </w:r>
      <w:r w:rsidR="008F402C" w:rsidRPr="00EE07C1">
        <w:t>históricas</w:t>
      </w:r>
      <w:r w:rsidRPr="00EE07C1">
        <w:t>.</w:t>
      </w:r>
    </w:p>
    <w:p w14:paraId="724DA435" w14:textId="77777777" w:rsidR="00D07FB4" w:rsidRPr="00EE07C1" w:rsidRDefault="00000000">
      <w:pPr>
        <w:pStyle w:val="Listaconvietas"/>
        <w:ind w:left="540" w:hanging="271"/>
      </w:pPr>
      <w:r w:rsidRPr="00EE07C1">
        <w:t>Proyectos finalizados con valores bloqueados.</w:t>
      </w:r>
    </w:p>
    <w:p w14:paraId="27A17892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lastRenderedPageBreak/>
        <w:t>4.3 Proyectos</w:t>
      </w:r>
    </w:p>
    <w:p w14:paraId="789B417E" w14:textId="77777777" w:rsidR="00D07FB4" w:rsidRPr="00EE07C1" w:rsidRDefault="00000000">
      <w:r w:rsidRPr="00EE07C1">
        <w:t xml:space="preserve">Un proyecto puede tener </w:t>
      </w:r>
      <w:proofErr w:type="spellStart"/>
      <w:r w:rsidRPr="00EE07C1">
        <w:t>key</w:t>
      </w:r>
      <w:proofErr w:type="spellEnd"/>
      <w:r w:rsidRPr="00EE07C1">
        <w:t xml:space="preserve">, </w:t>
      </w:r>
      <w:proofErr w:type="spellStart"/>
      <w:r w:rsidRPr="00EE07C1">
        <w:t>name</w:t>
      </w:r>
      <w:proofErr w:type="spellEnd"/>
      <w:r w:rsidRPr="00EE07C1">
        <w:t xml:space="preserve">, </w:t>
      </w:r>
      <w:proofErr w:type="spellStart"/>
      <w:r w:rsidRPr="00EE07C1">
        <w:t>icon</w:t>
      </w:r>
      <w:proofErr w:type="spellEnd"/>
      <w:r w:rsidRPr="00EE07C1">
        <w:t xml:space="preserve">, responsable, color, status, </w:t>
      </w:r>
      <w:proofErr w:type="spellStart"/>
      <w:r w:rsidRPr="00EE07C1">
        <w:t>progress</w:t>
      </w:r>
      <w:proofErr w:type="spellEnd"/>
      <w:r w:rsidRPr="00EE07C1">
        <w:t xml:space="preserve">, </w:t>
      </w:r>
      <w:proofErr w:type="spellStart"/>
      <w:r w:rsidRPr="00EE07C1">
        <w:t>hours</w:t>
      </w:r>
      <w:proofErr w:type="spellEnd"/>
      <w:r w:rsidRPr="00EE07C1">
        <w:t xml:space="preserve">, </w:t>
      </w:r>
      <w:proofErr w:type="spellStart"/>
      <w:r w:rsidRPr="00EE07C1">
        <w:t>desc</w:t>
      </w:r>
      <w:proofErr w:type="spellEnd"/>
      <w:r w:rsidRPr="00EE07C1">
        <w:t xml:space="preserve">, </w:t>
      </w:r>
      <w:proofErr w:type="spellStart"/>
      <w:r w:rsidRPr="00EE07C1">
        <w:t>startDate</w:t>
      </w:r>
      <w:proofErr w:type="spellEnd"/>
      <w:r w:rsidRPr="00EE07C1">
        <w:t xml:space="preserve"> y </w:t>
      </w:r>
      <w:proofErr w:type="spellStart"/>
      <w:r w:rsidRPr="00EE07C1">
        <w:t>endDate</w:t>
      </w:r>
      <w:proofErr w:type="spellEnd"/>
      <w:r w:rsidRPr="00EE07C1">
        <w:t>.</w:t>
      </w:r>
    </w:p>
    <w:p w14:paraId="772C7169" w14:textId="77777777" w:rsidR="00D07FB4" w:rsidRPr="00EE07C1" w:rsidRDefault="00000000">
      <w:r w:rsidRPr="00EE07C1">
        <w:t xml:space="preserve">Los proyectos </w:t>
      </w:r>
      <w:proofErr w:type="spellStart"/>
      <w:r w:rsidRPr="00EE07C1">
        <w:t>estaticos</w:t>
      </w:r>
      <w:proofErr w:type="spellEnd"/>
      <w:r w:rsidRPr="00EE07C1">
        <w:t xml:space="preserve"> y las filas de Gantt se combinan al renderizar las tarjetas.</w:t>
      </w:r>
    </w:p>
    <w:p w14:paraId="7F07C60C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>5. API local</w:t>
      </w:r>
    </w:p>
    <w:p w14:paraId="6845B2C4" w14:textId="77777777" w:rsidR="00D07FB4" w:rsidRPr="00EE07C1" w:rsidRDefault="00000000">
      <w:r w:rsidRPr="00EE07C1">
        <w:t>URL base: http://127.0.0.1:3000</w:t>
      </w:r>
    </w:p>
    <w:p w14:paraId="54E80582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GET /api/data</w:t>
      </w:r>
    </w:p>
    <w:p w14:paraId="6428332D" w14:textId="77777777" w:rsidR="00D07FB4" w:rsidRPr="00EE07C1" w:rsidRDefault="00000000">
      <w:r w:rsidRPr="00EE07C1">
        <w:t xml:space="preserve">Devuelve </w:t>
      </w:r>
      <w:proofErr w:type="spellStart"/>
      <w:r w:rsidRPr="00EE07C1">
        <w:t>ganttRows</w:t>
      </w:r>
      <w:proofErr w:type="spellEnd"/>
      <w:r w:rsidRPr="00EE07C1">
        <w:t xml:space="preserve">, </w:t>
      </w:r>
      <w:proofErr w:type="spellStart"/>
      <w:r w:rsidRPr="00EE07C1">
        <w:t>staticMonthly</w:t>
      </w:r>
      <w:proofErr w:type="spellEnd"/>
      <w:r w:rsidRPr="00EE07C1">
        <w:t xml:space="preserve">, proyectos, </w:t>
      </w:r>
      <w:proofErr w:type="spellStart"/>
      <w:r w:rsidRPr="00EE07C1">
        <w:t>ganttNotes</w:t>
      </w:r>
      <w:proofErr w:type="spellEnd"/>
      <w:r w:rsidRPr="00EE07C1">
        <w:t xml:space="preserve">, </w:t>
      </w:r>
      <w:proofErr w:type="spellStart"/>
      <w:r w:rsidRPr="00EE07C1">
        <w:t>ganttDates</w:t>
      </w:r>
      <w:proofErr w:type="spellEnd"/>
      <w:r w:rsidRPr="00EE07C1">
        <w:t xml:space="preserve"> y </w:t>
      </w:r>
      <w:proofErr w:type="spellStart"/>
      <w:r w:rsidRPr="00EE07C1">
        <w:t>reporteHoras</w:t>
      </w:r>
      <w:proofErr w:type="spellEnd"/>
      <w:r w:rsidRPr="00EE07C1">
        <w:t>.</w:t>
      </w:r>
    </w:p>
    <w:p w14:paraId="75403536" w14:textId="1AB47303" w:rsidR="00D07FB4" w:rsidRPr="00EE07C1" w:rsidRDefault="00000000">
      <w:proofErr w:type="spellStart"/>
      <w:r w:rsidRPr="00EE07C1">
        <w:t>reporteHoras</w:t>
      </w:r>
      <w:proofErr w:type="spellEnd"/>
      <w:r w:rsidRPr="00EE07C1">
        <w:t xml:space="preserve"> usa la misma </w:t>
      </w:r>
      <w:r w:rsidR="008F402C" w:rsidRPr="00EE07C1">
        <w:t>función</w:t>
      </w:r>
      <w:r w:rsidRPr="00EE07C1">
        <w:t xml:space="preserve"> de </w:t>
      </w:r>
      <w:r w:rsidR="008F402C" w:rsidRPr="00EE07C1">
        <w:t>cálculo</w:t>
      </w:r>
      <w:r w:rsidRPr="00EE07C1">
        <w:t xml:space="preserve"> de la </w:t>
      </w:r>
      <w:r w:rsidR="008F402C" w:rsidRPr="00EE07C1">
        <w:t>gráfica</w:t>
      </w:r>
      <w:r w:rsidRPr="00EE07C1">
        <w:t xml:space="preserve"> y contiene contratadas, consumidas, restantes, porcentaje, desarrollo y soporte.</w:t>
      </w:r>
    </w:p>
    <w:p w14:paraId="3B466017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GET /api/dates</w:t>
      </w:r>
    </w:p>
    <w:p w14:paraId="15E1156B" w14:textId="77777777" w:rsidR="00D07FB4" w:rsidRPr="00EE07C1" w:rsidRDefault="00000000">
      <w:r w:rsidRPr="00EE07C1">
        <w:t>Devuelve las fechas actuales del calendario.</w:t>
      </w:r>
    </w:p>
    <w:p w14:paraId="76FF7326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GET /api/data/</w:t>
      </w:r>
      <w:proofErr w:type="spellStart"/>
      <w:r w:rsidRPr="00EE07C1">
        <w:rPr>
          <w:rFonts w:ascii="Calibri" w:hAnsi="Calibri"/>
          <w:b w:val="0"/>
        </w:rPr>
        <w:t>gantt</w:t>
      </w:r>
      <w:proofErr w:type="spellEnd"/>
      <w:r w:rsidRPr="00EE07C1">
        <w:rPr>
          <w:rFonts w:ascii="Calibri" w:hAnsi="Calibri"/>
          <w:b w:val="0"/>
        </w:rPr>
        <w:t>/:</w:t>
      </w:r>
      <w:proofErr w:type="spellStart"/>
      <w:r w:rsidRPr="00EE07C1">
        <w:rPr>
          <w:rFonts w:ascii="Calibri" w:hAnsi="Calibri"/>
          <w:b w:val="0"/>
        </w:rPr>
        <w:t>bot</w:t>
      </w:r>
      <w:proofErr w:type="spellEnd"/>
    </w:p>
    <w:p w14:paraId="40F16B5F" w14:textId="77777777" w:rsidR="00D07FB4" w:rsidRPr="00EE07C1" w:rsidRDefault="00000000">
      <w:r w:rsidRPr="00EE07C1">
        <w:t xml:space="preserve">Devuelve filas de nova, </w:t>
      </w:r>
      <w:proofErr w:type="spellStart"/>
      <w:r w:rsidRPr="00EE07C1">
        <w:t>feli</w:t>
      </w:r>
      <w:proofErr w:type="spellEnd"/>
      <w:r w:rsidRPr="00EE07C1">
        <w:t xml:space="preserve">, </w:t>
      </w:r>
      <w:proofErr w:type="spellStart"/>
      <w:r w:rsidRPr="00EE07C1">
        <w:t>robotina</w:t>
      </w:r>
      <w:proofErr w:type="spellEnd"/>
      <w:r w:rsidRPr="00EE07C1">
        <w:t xml:space="preserve"> o </w:t>
      </w:r>
      <w:proofErr w:type="spellStart"/>
      <w:r w:rsidRPr="00EE07C1">
        <w:t>googlenova</w:t>
      </w:r>
      <w:proofErr w:type="spellEnd"/>
      <w:r w:rsidRPr="00EE07C1">
        <w:t>.</w:t>
      </w:r>
    </w:p>
    <w:p w14:paraId="08B0EB04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POST /api/</w:t>
      </w:r>
      <w:proofErr w:type="spellStart"/>
      <w:r w:rsidRPr="00EE07C1">
        <w:rPr>
          <w:rFonts w:ascii="Calibri" w:hAnsi="Calibri"/>
          <w:b w:val="0"/>
        </w:rPr>
        <w:t>sync</w:t>
      </w:r>
      <w:proofErr w:type="spellEnd"/>
      <w:r w:rsidRPr="00EE07C1">
        <w:rPr>
          <w:rFonts w:ascii="Calibri" w:hAnsi="Calibri"/>
          <w:b w:val="0"/>
        </w:rPr>
        <w:t>/</w:t>
      </w:r>
      <w:proofErr w:type="spellStart"/>
      <w:r w:rsidRPr="00EE07C1">
        <w:rPr>
          <w:rFonts w:ascii="Calibri" w:hAnsi="Calibri"/>
          <w:b w:val="0"/>
        </w:rPr>
        <w:t>gantt</w:t>
      </w:r>
      <w:proofErr w:type="spellEnd"/>
    </w:p>
    <w:p w14:paraId="0634A138" w14:textId="77777777" w:rsidR="00D07FB4" w:rsidRPr="00EE07C1" w:rsidRDefault="00000000">
      <w:r w:rsidRPr="00EE07C1">
        <w:t>Reemplaza las filas de Gantt recibidas.</w:t>
      </w:r>
    </w:p>
    <w:p w14:paraId="2C198DA1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POST /api/</w:t>
      </w:r>
      <w:proofErr w:type="spellStart"/>
      <w:r w:rsidRPr="00EE07C1">
        <w:rPr>
          <w:rFonts w:ascii="Calibri" w:hAnsi="Calibri"/>
          <w:b w:val="0"/>
        </w:rPr>
        <w:t>sync</w:t>
      </w:r>
      <w:proofErr w:type="spellEnd"/>
      <w:r w:rsidRPr="00EE07C1">
        <w:rPr>
          <w:rFonts w:ascii="Calibri" w:hAnsi="Calibri"/>
          <w:b w:val="0"/>
        </w:rPr>
        <w:t>/</w:t>
      </w:r>
      <w:proofErr w:type="spellStart"/>
      <w:r w:rsidRPr="00EE07C1">
        <w:rPr>
          <w:rFonts w:ascii="Calibri" w:hAnsi="Calibri"/>
          <w:b w:val="0"/>
        </w:rPr>
        <w:t>static</w:t>
      </w:r>
      <w:proofErr w:type="spellEnd"/>
    </w:p>
    <w:p w14:paraId="6B5B1A60" w14:textId="77777777" w:rsidR="00D07FB4" w:rsidRPr="00EE07C1" w:rsidRDefault="00000000">
      <w:r w:rsidRPr="00EE07C1">
        <w:t xml:space="preserve">Reemplaza horas mensuales </w:t>
      </w:r>
      <w:proofErr w:type="spellStart"/>
      <w:r w:rsidRPr="00EE07C1">
        <w:t>estaticas</w:t>
      </w:r>
      <w:proofErr w:type="spellEnd"/>
      <w:r w:rsidRPr="00EE07C1">
        <w:t>.</w:t>
      </w:r>
    </w:p>
    <w:p w14:paraId="210FBA41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POST /api/</w:t>
      </w:r>
      <w:proofErr w:type="spellStart"/>
      <w:r w:rsidRPr="00EE07C1">
        <w:rPr>
          <w:rFonts w:ascii="Calibri" w:hAnsi="Calibri"/>
          <w:b w:val="0"/>
        </w:rPr>
        <w:t>sync</w:t>
      </w:r>
      <w:proofErr w:type="spellEnd"/>
    </w:p>
    <w:p w14:paraId="7369204F" w14:textId="77777777" w:rsidR="00D07FB4" w:rsidRPr="00EE07C1" w:rsidRDefault="00000000">
      <w:r w:rsidRPr="00EE07C1">
        <w:t>Sincroniza Gantt y horas mensuales en una sola llamada.</w:t>
      </w:r>
    </w:p>
    <w:p w14:paraId="23096898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POST /api/</w:t>
      </w:r>
      <w:proofErr w:type="spellStart"/>
      <w:r w:rsidRPr="00EE07C1">
        <w:rPr>
          <w:rFonts w:ascii="Calibri" w:hAnsi="Calibri"/>
          <w:b w:val="0"/>
        </w:rPr>
        <w:t>support-html</w:t>
      </w:r>
      <w:proofErr w:type="spellEnd"/>
    </w:p>
    <w:p w14:paraId="3AFE464B" w14:textId="77777777" w:rsidR="00D07FB4" w:rsidRPr="00EE07C1" w:rsidRDefault="00000000">
      <w:r w:rsidRPr="00EE07C1">
        <w:t xml:space="preserve">Guarda el HTML recibido en </w:t>
      </w:r>
      <w:proofErr w:type="spellStart"/>
      <w:r w:rsidRPr="00EE07C1">
        <w:t>assets</w:t>
      </w:r>
      <w:proofErr w:type="spellEnd"/>
      <w:r w:rsidRPr="00EE07C1">
        <w:t>/</w:t>
      </w:r>
      <w:proofErr w:type="spellStart"/>
      <w:r w:rsidRPr="00EE07C1">
        <w:t>support</w:t>
      </w:r>
      <w:proofErr w:type="spellEnd"/>
      <w:r w:rsidRPr="00EE07C1">
        <w:t xml:space="preserve">/dashboard_alpina_2.html. Acepta hasta 1 MB y valida que exista una etiqueta </w:t>
      </w:r>
      <w:proofErr w:type="spellStart"/>
      <w:r w:rsidRPr="00EE07C1">
        <w:t>html</w:t>
      </w:r>
      <w:proofErr w:type="spellEnd"/>
      <w:r w:rsidRPr="00EE07C1">
        <w:t>.</w:t>
      </w:r>
    </w:p>
    <w:p w14:paraId="47DB7221" w14:textId="77777777" w:rsidR="00D07FB4" w:rsidRPr="00EE07C1" w:rsidRDefault="00000000">
      <w:r w:rsidRPr="00EE07C1">
        <w:t xml:space="preserve">Estas rutas POST son locales y no tienen </w:t>
      </w:r>
      <w:proofErr w:type="spellStart"/>
      <w:r w:rsidRPr="00EE07C1">
        <w:t>autenticacion</w:t>
      </w:r>
      <w:proofErr w:type="spellEnd"/>
      <w:r w:rsidRPr="00EE07C1">
        <w:t xml:space="preserve"> propia; no deben exponerse a Internet.</w:t>
      </w:r>
    </w:p>
    <w:p w14:paraId="48B62F62" w14:textId="7B51F6D7" w:rsidR="00D07FB4" w:rsidRPr="00EE07C1" w:rsidRDefault="00000000">
      <w:r w:rsidRPr="00EE07C1">
        <w:lastRenderedPageBreak/>
        <w:t xml:space="preserve">En GitHub Pages no existe server.js ni esta API; el ambiente publico consume los archivos </w:t>
      </w:r>
      <w:r w:rsidR="008F402C" w:rsidRPr="00EE07C1">
        <w:t>estáticos</w:t>
      </w:r>
      <w:r w:rsidRPr="00EE07C1">
        <w:t xml:space="preserve"> versionados. /api/</w:t>
      </w:r>
      <w:proofErr w:type="spellStart"/>
      <w:r w:rsidRPr="00EE07C1">
        <w:t>support-html</w:t>
      </w:r>
      <w:proofErr w:type="spellEnd"/>
      <w:r w:rsidRPr="00EE07C1">
        <w:t>, /api/</w:t>
      </w:r>
      <w:proofErr w:type="spellStart"/>
      <w:r w:rsidRPr="00EE07C1">
        <w:t>sync</w:t>
      </w:r>
      <w:proofErr w:type="spellEnd"/>
      <w:r w:rsidRPr="00EE07C1">
        <w:t>/</w:t>
      </w:r>
      <w:proofErr w:type="spellStart"/>
      <w:r w:rsidRPr="00EE07C1">
        <w:t>gantt</w:t>
      </w:r>
      <w:proofErr w:type="spellEnd"/>
      <w:r w:rsidRPr="00EE07C1">
        <w:t>, /api/</w:t>
      </w:r>
      <w:proofErr w:type="spellStart"/>
      <w:r w:rsidRPr="00EE07C1">
        <w:t>sync</w:t>
      </w:r>
      <w:proofErr w:type="spellEnd"/>
      <w:r w:rsidRPr="00EE07C1">
        <w:t>/</w:t>
      </w:r>
      <w:proofErr w:type="spellStart"/>
      <w:r w:rsidRPr="00EE07C1">
        <w:t>static</w:t>
      </w:r>
      <w:proofErr w:type="spellEnd"/>
      <w:r w:rsidRPr="00EE07C1">
        <w:t xml:space="preserve"> y /api/</w:t>
      </w:r>
      <w:proofErr w:type="spellStart"/>
      <w:r w:rsidRPr="00EE07C1">
        <w:t>sync</w:t>
      </w:r>
      <w:proofErr w:type="spellEnd"/>
      <w:r w:rsidRPr="00EE07C1">
        <w:t xml:space="preserve"> son rutas locales de </w:t>
      </w:r>
      <w:r w:rsidR="008F402C" w:rsidRPr="00EE07C1">
        <w:t>administración</w:t>
      </w:r>
      <w:r w:rsidRPr="00EE07C1">
        <w:t>.</w:t>
      </w:r>
    </w:p>
    <w:p w14:paraId="1044A2D0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>6. HTML de soporte</w:t>
      </w:r>
    </w:p>
    <w:p w14:paraId="3426C1BB" w14:textId="417BD7D9" w:rsidR="00D07FB4" w:rsidRPr="00EE07C1" w:rsidRDefault="00000000">
      <w:r w:rsidRPr="00EE07C1">
        <w:t xml:space="preserve">El HTML de soporte es una fuente externa de </w:t>
      </w:r>
      <w:r w:rsidR="008F402C" w:rsidRPr="00EE07C1">
        <w:t>información</w:t>
      </w:r>
      <w:r w:rsidRPr="00EE07C1">
        <w:t xml:space="preserve"> operativa que conserva una estructura de datos compatible, principalmente MESES y DATA. Los registros pueden incluir nombre, fecha, estado, </w:t>
      </w:r>
      <w:r w:rsidR="008F402C" w:rsidRPr="00EE07C1">
        <w:t>descripción</w:t>
      </w:r>
      <w:r w:rsidRPr="00EE07C1">
        <w:t xml:space="preserve">, horas y observaciones; </w:t>
      </w:r>
      <w:r w:rsidR="008F402C" w:rsidRPr="00EE07C1">
        <w:t>también</w:t>
      </w:r>
      <w:r w:rsidRPr="00EE07C1">
        <w:t xml:space="preserve"> puede incluir vistas Generalidades, </w:t>
      </w:r>
      <w:proofErr w:type="spellStart"/>
      <w:r w:rsidRPr="00EE07C1">
        <w:t>Bots</w:t>
      </w:r>
      <w:proofErr w:type="spellEnd"/>
      <w:r w:rsidRPr="00EE07C1">
        <w:t xml:space="preserve"> 2NV y Proyecto Makro.</w:t>
      </w:r>
    </w:p>
    <w:p w14:paraId="4DE2F74D" w14:textId="77777777" w:rsidR="00D07FB4" w:rsidRPr="00EE07C1" w:rsidRDefault="00000000">
      <w:r w:rsidRPr="00EE07C1">
        <w:t xml:space="preserve">Al cargarlo en localhost:3000, el </w:t>
      </w:r>
      <w:proofErr w:type="spellStart"/>
      <w:r w:rsidRPr="00EE07C1">
        <w:t>Dashboard</w:t>
      </w:r>
      <w:proofErr w:type="spellEnd"/>
      <w:r w:rsidRPr="00EE07C1">
        <w:t>:</w:t>
      </w:r>
    </w:p>
    <w:p w14:paraId="1736330C" w14:textId="77777777" w:rsidR="00D07FB4" w:rsidRPr="00EE07C1" w:rsidRDefault="00000000">
      <w:pPr>
        <w:pStyle w:val="Listaconnmeros"/>
        <w:ind w:left="540" w:hanging="271"/>
      </w:pPr>
      <w:r w:rsidRPr="00EE07C1">
        <w:t xml:space="preserve">Valida que exista una etiqueta </w:t>
      </w:r>
      <w:proofErr w:type="spellStart"/>
      <w:r w:rsidRPr="00EE07C1">
        <w:t>html</w:t>
      </w:r>
      <w:proofErr w:type="spellEnd"/>
      <w:r w:rsidRPr="00EE07C1">
        <w:t xml:space="preserve"> y que se puedan leer las estructuras de datos esperadas.</w:t>
      </w:r>
    </w:p>
    <w:p w14:paraId="15510052" w14:textId="77777777" w:rsidR="00D07FB4" w:rsidRPr="00EE07C1" w:rsidRDefault="00000000">
      <w:pPr>
        <w:pStyle w:val="Listaconnmeros"/>
        <w:ind w:left="540" w:hanging="271"/>
      </w:pPr>
      <w:r w:rsidRPr="00EE07C1">
        <w:t xml:space="preserve">Guarda el contenido en </w:t>
      </w:r>
      <w:proofErr w:type="spellStart"/>
      <w:r w:rsidRPr="00EE07C1">
        <w:t>assets</w:t>
      </w:r>
      <w:proofErr w:type="spellEnd"/>
      <w:r w:rsidRPr="00EE07C1">
        <w:t>/</w:t>
      </w:r>
      <w:proofErr w:type="spellStart"/>
      <w:r w:rsidRPr="00EE07C1">
        <w:t>support</w:t>
      </w:r>
      <w:proofErr w:type="spellEnd"/>
      <w:r w:rsidRPr="00EE07C1">
        <w:t>/dashboard_alpina_2.html mediante POST /api/</w:t>
      </w:r>
      <w:proofErr w:type="spellStart"/>
      <w:r w:rsidRPr="00EE07C1">
        <w:t>support-html</w:t>
      </w:r>
      <w:proofErr w:type="spellEnd"/>
      <w:r w:rsidRPr="00EE07C1">
        <w:t>.</w:t>
      </w:r>
    </w:p>
    <w:p w14:paraId="5F85FCAA" w14:textId="77777777" w:rsidR="00D07FB4" w:rsidRPr="00EE07C1" w:rsidRDefault="00000000">
      <w:pPr>
        <w:pStyle w:val="Listaconnmeros"/>
        <w:ind w:left="540" w:hanging="271"/>
      </w:pPr>
      <w:r w:rsidRPr="00EE07C1">
        <w:t xml:space="preserve">Conserva una copia de conveniencia en </w:t>
      </w:r>
      <w:proofErr w:type="spellStart"/>
      <w:r w:rsidRPr="00EE07C1">
        <w:t>localStorage</w:t>
      </w:r>
      <w:proofErr w:type="spellEnd"/>
      <w:r w:rsidRPr="00EE07C1">
        <w:t xml:space="preserve"> para la </w:t>
      </w:r>
      <w:proofErr w:type="spellStart"/>
      <w:r w:rsidRPr="00EE07C1">
        <w:t>sesion</w:t>
      </w:r>
      <w:proofErr w:type="spellEnd"/>
      <w:r w:rsidRPr="00EE07C1">
        <w:t xml:space="preserve"> local.</w:t>
      </w:r>
    </w:p>
    <w:p w14:paraId="323AEC69" w14:textId="77777777" w:rsidR="00D07FB4" w:rsidRPr="00EE07C1" w:rsidRDefault="00000000">
      <w:pPr>
        <w:pStyle w:val="Listaconnmeros"/>
        <w:ind w:left="540" w:hanging="271"/>
      </w:pPr>
      <w:r w:rsidRPr="00EE07C1">
        <w:t xml:space="preserve">Renderiza el contenido dentro de un </w:t>
      </w:r>
      <w:proofErr w:type="spellStart"/>
      <w:r w:rsidRPr="00EE07C1">
        <w:t>iframe</w:t>
      </w:r>
      <w:proofErr w:type="spellEnd"/>
      <w:r w:rsidRPr="00EE07C1">
        <w:t xml:space="preserve"> con </w:t>
      </w:r>
      <w:proofErr w:type="spellStart"/>
      <w:r w:rsidRPr="00EE07C1">
        <w:t>sandbox</w:t>
      </w:r>
      <w:proofErr w:type="spellEnd"/>
      <w:r w:rsidRPr="00EE07C1">
        <w:t xml:space="preserve"> y fondo transparente.</w:t>
      </w:r>
    </w:p>
    <w:p w14:paraId="198C4C24" w14:textId="77777777" w:rsidR="00D07FB4" w:rsidRPr="00EE07C1" w:rsidRDefault="00000000">
      <w:pPr>
        <w:pStyle w:val="Listaconnmeros"/>
        <w:ind w:left="540" w:hanging="271"/>
      </w:pPr>
      <w:r w:rsidRPr="00EE07C1">
        <w:t xml:space="preserve">Fuerza el tema claro y oculta </w:t>
      </w:r>
      <w:proofErr w:type="spellStart"/>
      <w:r w:rsidRPr="00EE07C1">
        <w:t>header</w:t>
      </w:r>
      <w:proofErr w:type="spellEnd"/>
      <w:r w:rsidRPr="00EE07C1">
        <w:t xml:space="preserve">, </w:t>
      </w:r>
      <w:proofErr w:type="spellStart"/>
      <w:r w:rsidRPr="00EE07C1">
        <w:t>navegacion</w:t>
      </w:r>
      <w:proofErr w:type="spellEnd"/>
      <w:r w:rsidRPr="00EE07C1">
        <w:t xml:space="preserve"> y </w:t>
      </w:r>
      <w:proofErr w:type="spellStart"/>
      <w:r w:rsidRPr="00EE07C1">
        <w:t>footer</w:t>
      </w:r>
      <w:proofErr w:type="spellEnd"/>
      <w:r w:rsidRPr="00EE07C1">
        <w:t xml:space="preserve"> originales para mantener el look and </w:t>
      </w:r>
      <w:proofErr w:type="spellStart"/>
      <w:r w:rsidRPr="00EE07C1">
        <w:t>feel</w:t>
      </w:r>
      <w:proofErr w:type="spellEnd"/>
      <w:r w:rsidRPr="00EE07C1">
        <w:t xml:space="preserve"> del </w:t>
      </w:r>
      <w:proofErr w:type="spellStart"/>
      <w:r w:rsidRPr="00EE07C1">
        <w:t>Dashboard</w:t>
      </w:r>
      <w:proofErr w:type="spellEnd"/>
      <w:r w:rsidRPr="00EE07C1">
        <w:t>.</w:t>
      </w:r>
    </w:p>
    <w:p w14:paraId="3651CC4F" w14:textId="77777777" w:rsidR="00D07FB4" w:rsidRPr="00EE07C1" w:rsidRDefault="00000000">
      <w:pPr>
        <w:pStyle w:val="Listaconnmeros"/>
        <w:ind w:left="540" w:hanging="271"/>
      </w:pPr>
      <w:r w:rsidRPr="00EE07C1">
        <w:t xml:space="preserve">Mantiene las </w:t>
      </w:r>
      <w:proofErr w:type="spellStart"/>
      <w:r w:rsidRPr="00EE07C1">
        <w:t>subpestanas</w:t>
      </w:r>
      <w:proofErr w:type="spellEnd"/>
      <w:r w:rsidRPr="00EE07C1">
        <w:t xml:space="preserve"> del </w:t>
      </w:r>
      <w:proofErr w:type="spellStart"/>
      <w:r w:rsidRPr="00EE07C1">
        <w:t>Dashboard</w:t>
      </w:r>
      <w:proofErr w:type="spellEnd"/>
      <w:r w:rsidRPr="00EE07C1">
        <w:t xml:space="preserve"> y </w:t>
      </w:r>
      <w:proofErr w:type="spellStart"/>
      <w:r w:rsidRPr="00EE07C1">
        <w:t>envia</w:t>
      </w:r>
      <w:proofErr w:type="spellEnd"/>
      <w:r w:rsidRPr="00EE07C1">
        <w:t xml:space="preserve"> </w:t>
      </w:r>
      <w:proofErr w:type="spellStart"/>
      <w:r w:rsidRPr="00EE07C1">
        <w:t>postMessage</w:t>
      </w:r>
      <w:proofErr w:type="spellEnd"/>
      <w:r w:rsidRPr="00EE07C1">
        <w:t xml:space="preserve"> al </w:t>
      </w:r>
      <w:proofErr w:type="spellStart"/>
      <w:r w:rsidRPr="00EE07C1">
        <w:t>iframe</w:t>
      </w:r>
      <w:proofErr w:type="spellEnd"/>
      <w:r w:rsidRPr="00EE07C1">
        <w:t xml:space="preserve"> para abrir la vista solicitada.</w:t>
      </w:r>
    </w:p>
    <w:p w14:paraId="7B17B442" w14:textId="773C10C6" w:rsidR="00D07FB4" w:rsidRPr="00EE07C1" w:rsidRDefault="00000000">
      <w:pPr>
        <w:pStyle w:val="Listaconnmeros"/>
        <w:ind w:left="540" w:hanging="271"/>
      </w:pPr>
      <w:r w:rsidRPr="00EE07C1">
        <w:t xml:space="preserve">Calcula las horas de la </w:t>
      </w:r>
      <w:r w:rsidR="008F402C" w:rsidRPr="00EE07C1">
        <w:t>pestaña</w:t>
      </w:r>
      <w:r w:rsidRPr="00EE07C1">
        <w:t xml:space="preserve"> seleccionada y sincroniza el valor del mes con </w:t>
      </w:r>
      <w:proofErr w:type="spellStart"/>
      <w:r w:rsidRPr="00EE07C1">
        <w:t>STATIC_MONTHLY.soporte</w:t>
      </w:r>
      <w:proofErr w:type="spellEnd"/>
      <w:r w:rsidRPr="00EE07C1">
        <w:t>.</w:t>
      </w:r>
    </w:p>
    <w:p w14:paraId="576B45B5" w14:textId="16AA01C1" w:rsidR="00D07FB4" w:rsidRPr="00EE07C1" w:rsidRDefault="00000000">
      <w:pPr>
        <w:pStyle w:val="Listaconnmeros"/>
        <w:ind w:left="540" w:hanging="271"/>
      </w:pPr>
      <w:r w:rsidRPr="00EE07C1">
        <w:t xml:space="preserve">Reutiliza el HTML para GENERALIDADES y para la vista Resumen de la </w:t>
      </w:r>
      <w:r w:rsidR="008F402C" w:rsidRPr="00EE07C1">
        <w:t>pestaña</w:t>
      </w:r>
      <w:r w:rsidRPr="00EE07C1">
        <w:t xml:space="preserve"> principal.</w:t>
      </w:r>
    </w:p>
    <w:p w14:paraId="495E02CD" w14:textId="33142A0A" w:rsidR="00D07FB4" w:rsidRPr="00EE07C1" w:rsidRDefault="00000000">
      <w:r w:rsidRPr="00EE07C1">
        <w:t xml:space="preserve">Las </w:t>
      </w:r>
      <w:r w:rsidR="008F402C" w:rsidRPr="00EE07C1">
        <w:t>subpestañas</w:t>
      </w:r>
      <w:r w:rsidRPr="00EE07C1">
        <w:t xml:space="preserve"> de SEGUIMIENTO A SOPORTE son los meses disponibles, </w:t>
      </w:r>
      <w:proofErr w:type="spellStart"/>
      <w:r w:rsidRPr="00EE07C1">
        <w:t>Bots</w:t>
      </w:r>
      <w:proofErr w:type="spellEnd"/>
      <w:r w:rsidRPr="00EE07C1">
        <w:t xml:space="preserve"> 2NV y Proyecto Makro. La vista Resumen del HTML se muestra en RESUMEN y Generalidades se muestra en la </w:t>
      </w:r>
      <w:r w:rsidR="008F402C" w:rsidRPr="00EE07C1">
        <w:t>pestaña</w:t>
      </w:r>
      <w:r w:rsidRPr="00EE07C1">
        <w:t xml:space="preserve"> principal GENERALIDADES.</w:t>
      </w:r>
    </w:p>
    <w:p w14:paraId="369E4857" w14:textId="14966E21" w:rsidR="00D07FB4" w:rsidRPr="00EE07C1" w:rsidRDefault="00000000">
      <w:r w:rsidRPr="00EE07C1">
        <w:t xml:space="preserve">Los botones Cargar HTML y Restablecer solo se muestran y funcionan en localhost:3000. En el ambiente </w:t>
      </w:r>
      <w:r w:rsidR="008F402C" w:rsidRPr="00EE07C1">
        <w:t>público</w:t>
      </w:r>
      <w:r w:rsidRPr="00EE07C1">
        <w:t xml:space="preserve"> se ocultan y el visitante solo consume el archivo versionado que se </w:t>
      </w:r>
      <w:r w:rsidR="008F402C" w:rsidRPr="00EE07C1">
        <w:t>publicó</w:t>
      </w:r>
      <w:r w:rsidRPr="00EE07C1">
        <w:t>.</w:t>
      </w:r>
    </w:p>
    <w:p w14:paraId="714A1196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Estructura y restricciones</w:t>
      </w:r>
    </w:p>
    <w:p w14:paraId="41919B7B" w14:textId="77777777" w:rsidR="00D07FB4" w:rsidRPr="00EE07C1" w:rsidRDefault="00000000">
      <w:pPr>
        <w:pStyle w:val="Listaconvietas"/>
        <w:ind w:left="540" w:hanging="271"/>
      </w:pPr>
      <w:r w:rsidRPr="00EE07C1">
        <w:t xml:space="preserve">El </w:t>
      </w:r>
      <w:proofErr w:type="spellStart"/>
      <w:r w:rsidRPr="00EE07C1">
        <w:t>payload</w:t>
      </w:r>
      <w:proofErr w:type="spellEnd"/>
      <w:r w:rsidRPr="00EE07C1">
        <w:t xml:space="preserve"> tiene un </w:t>
      </w:r>
      <w:proofErr w:type="spellStart"/>
      <w:r w:rsidRPr="00EE07C1">
        <w:t>limite</w:t>
      </w:r>
      <w:proofErr w:type="spellEnd"/>
      <w:r w:rsidRPr="00EE07C1">
        <w:t xml:space="preserve"> de 1 MB.</w:t>
      </w:r>
    </w:p>
    <w:p w14:paraId="0A069E6B" w14:textId="77777777" w:rsidR="00D07FB4" w:rsidRPr="00EE07C1" w:rsidRDefault="00000000">
      <w:pPr>
        <w:pStyle w:val="Listaconvietas"/>
        <w:ind w:left="540" w:hanging="271"/>
      </w:pPr>
      <w:r w:rsidRPr="00EE07C1">
        <w:t>El HTML debe ser confiable y conservar las variables esperadas.</w:t>
      </w:r>
    </w:p>
    <w:p w14:paraId="3AF83574" w14:textId="77777777" w:rsidR="00D07FB4" w:rsidRPr="00EE07C1" w:rsidRDefault="00000000">
      <w:pPr>
        <w:pStyle w:val="Listaconvietas"/>
        <w:ind w:left="540" w:hanging="271"/>
      </w:pPr>
      <w:r w:rsidRPr="00EE07C1">
        <w:t xml:space="preserve">El contenido se escapa cuando se genera HTML nativo del </w:t>
      </w:r>
      <w:proofErr w:type="spellStart"/>
      <w:r w:rsidRPr="00EE07C1">
        <w:t>Dashboard</w:t>
      </w:r>
      <w:proofErr w:type="spellEnd"/>
      <w:r w:rsidRPr="00EE07C1">
        <w:t>.</w:t>
      </w:r>
    </w:p>
    <w:p w14:paraId="5F278106" w14:textId="77777777" w:rsidR="00D07FB4" w:rsidRPr="00EE07C1" w:rsidRDefault="00000000">
      <w:pPr>
        <w:pStyle w:val="Listaconvietas"/>
        <w:ind w:left="540" w:hanging="271"/>
      </w:pPr>
      <w:r w:rsidRPr="00EE07C1">
        <w:t xml:space="preserve">El </w:t>
      </w:r>
      <w:proofErr w:type="spellStart"/>
      <w:r w:rsidRPr="00EE07C1">
        <w:t>iframe</w:t>
      </w:r>
      <w:proofErr w:type="spellEnd"/>
      <w:r w:rsidRPr="00EE07C1">
        <w:t xml:space="preserve"> se ejecuta con </w:t>
      </w:r>
      <w:proofErr w:type="spellStart"/>
      <w:r w:rsidRPr="00EE07C1">
        <w:t>sandbox</w:t>
      </w:r>
      <w:proofErr w:type="spellEnd"/>
      <w:r w:rsidRPr="00EE07C1">
        <w:t xml:space="preserve"> y comunica horas mediante </w:t>
      </w:r>
      <w:proofErr w:type="spellStart"/>
      <w:r w:rsidRPr="00EE07C1">
        <w:t>postMessage</w:t>
      </w:r>
      <w:proofErr w:type="spellEnd"/>
      <w:r w:rsidRPr="00EE07C1">
        <w:t>.</w:t>
      </w:r>
    </w:p>
    <w:p w14:paraId="098DB3E0" w14:textId="77777777" w:rsidR="00D07FB4" w:rsidRPr="00EE07C1" w:rsidRDefault="00000000">
      <w:pPr>
        <w:pStyle w:val="Listaconvietas"/>
        <w:ind w:left="540" w:hanging="271"/>
      </w:pPr>
      <w:r w:rsidRPr="00EE07C1">
        <w:t xml:space="preserve">La carga local no publica por si sola: requiere validar, versionar el archivo, hacer </w:t>
      </w:r>
      <w:proofErr w:type="spellStart"/>
      <w:r w:rsidRPr="00EE07C1">
        <w:t>commit</w:t>
      </w:r>
      <w:proofErr w:type="spellEnd"/>
      <w:r w:rsidRPr="00EE07C1">
        <w:t xml:space="preserve"> y hacer </w:t>
      </w:r>
      <w:proofErr w:type="spellStart"/>
      <w:r w:rsidRPr="00EE07C1">
        <w:t>push</w:t>
      </w:r>
      <w:proofErr w:type="spellEnd"/>
      <w:r w:rsidRPr="00EE07C1">
        <w:t xml:space="preserve"> a </w:t>
      </w:r>
      <w:proofErr w:type="spellStart"/>
      <w:r w:rsidRPr="00EE07C1">
        <w:t>main</w:t>
      </w:r>
      <w:proofErr w:type="spellEnd"/>
      <w:r w:rsidRPr="00EE07C1">
        <w:t>.</w:t>
      </w:r>
    </w:p>
    <w:p w14:paraId="1C3A530C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lastRenderedPageBreak/>
        <w:t xml:space="preserve">7. </w:t>
      </w:r>
      <w:proofErr w:type="spellStart"/>
      <w:r w:rsidRPr="00EE07C1">
        <w:rPr>
          <w:rFonts w:ascii="Calibri" w:hAnsi="Calibri"/>
          <w:b w:val="0"/>
        </w:rPr>
        <w:t>Calculo</w:t>
      </w:r>
      <w:proofErr w:type="spellEnd"/>
      <w:r w:rsidRPr="00EE07C1">
        <w:rPr>
          <w:rFonts w:ascii="Calibri" w:hAnsi="Calibri"/>
          <w:b w:val="0"/>
        </w:rPr>
        <w:t xml:space="preserve"> de horas</w:t>
      </w:r>
    </w:p>
    <w:p w14:paraId="0490AF75" w14:textId="596960A3" w:rsidR="00D07FB4" w:rsidRPr="00EE07C1" w:rsidRDefault="00000000">
      <w:r w:rsidRPr="00EE07C1">
        <w:t xml:space="preserve">El flujo </w:t>
      </w:r>
      <w:r w:rsidR="008F402C" w:rsidRPr="00EE07C1">
        <w:t>común</w:t>
      </w:r>
      <w:r w:rsidRPr="00EE07C1">
        <w:t xml:space="preserve"> es:</w:t>
      </w:r>
    </w:p>
    <w:p w14:paraId="3DA7C28B" w14:textId="77777777" w:rsidR="00D07FB4" w:rsidRPr="00EE07C1" w:rsidRDefault="00000000">
      <w:pPr>
        <w:pStyle w:val="Listaconnmeros"/>
        <w:ind w:left="540" w:hanging="271"/>
      </w:pPr>
      <w:r w:rsidRPr="00EE07C1">
        <w:t>Convertir fechas.</w:t>
      </w:r>
    </w:p>
    <w:p w14:paraId="67DF1A52" w14:textId="77777777" w:rsidR="00D07FB4" w:rsidRPr="00EE07C1" w:rsidRDefault="00000000">
      <w:pPr>
        <w:pStyle w:val="Listaconnmeros"/>
        <w:ind w:left="540" w:hanging="271"/>
      </w:pPr>
      <w:r w:rsidRPr="00EE07C1">
        <w:t>Identificar meses.</w:t>
      </w:r>
    </w:p>
    <w:p w14:paraId="7501B518" w14:textId="1F333C19" w:rsidR="00D07FB4" w:rsidRPr="00EE07C1" w:rsidRDefault="00000000">
      <w:pPr>
        <w:pStyle w:val="Listaconnmeros"/>
        <w:ind w:left="540" w:hanging="271"/>
      </w:pPr>
      <w:r w:rsidRPr="00EE07C1">
        <w:t xml:space="preserve">Distribuir horas por </w:t>
      </w:r>
      <w:r w:rsidR="008F402C" w:rsidRPr="00EE07C1">
        <w:t>días</w:t>
      </w:r>
      <w:r w:rsidRPr="00EE07C1">
        <w:t xml:space="preserve"> efectivos.</w:t>
      </w:r>
    </w:p>
    <w:p w14:paraId="5D8D5CD7" w14:textId="77777777" w:rsidR="00D07FB4" w:rsidRPr="00EE07C1" w:rsidRDefault="00000000">
      <w:pPr>
        <w:pStyle w:val="Listaconnmeros"/>
        <w:ind w:left="540" w:hanging="271"/>
      </w:pPr>
      <w:r w:rsidRPr="00EE07C1">
        <w:t xml:space="preserve">Excluir </w:t>
      </w:r>
      <w:proofErr w:type="spellStart"/>
      <w:r w:rsidRPr="00EE07C1">
        <w:t>skipIndices</w:t>
      </w:r>
      <w:proofErr w:type="spellEnd"/>
      <w:r w:rsidRPr="00EE07C1">
        <w:t>.</w:t>
      </w:r>
    </w:p>
    <w:p w14:paraId="132F9F84" w14:textId="77777777" w:rsidR="00D07FB4" w:rsidRPr="00EE07C1" w:rsidRDefault="00000000">
      <w:pPr>
        <w:pStyle w:val="Listaconnmeros"/>
        <w:ind w:left="540" w:hanging="271"/>
      </w:pPr>
      <w:r w:rsidRPr="00EE07C1">
        <w:t>Separar ejecutadas y en curso.</w:t>
      </w:r>
    </w:p>
    <w:p w14:paraId="250744A6" w14:textId="790094EF" w:rsidR="00D07FB4" w:rsidRPr="00EE07C1" w:rsidRDefault="00000000">
      <w:pPr>
        <w:pStyle w:val="Listaconnmeros"/>
        <w:ind w:left="540" w:hanging="271"/>
      </w:pPr>
      <w:r w:rsidRPr="00EE07C1">
        <w:t xml:space="preserve">Aplicar valores </w:t>
      </w:r>
      <w:r w:rsidR="008F402C" w:rsidRPr="00EE07C1">
        <w:t>estáticos</w:t>
      </w:r>
      <w:r w:rsidRPr="00EE07C1">
        <w:t>.</w:t>
      </w:r>
    </w:p>
    <w:p w14:paraId="22E168E7" w14:textId="164896B4" w:rsidR="00D07FB4" w:rsidRPr="00EE07C1" w:rsidRDefault="00000000">
      <w:pPr>
        <w:pStyle w:val="Listaconnmeros"/>
        <w:ind w:left="540" w:hanging="271"/>
      </w:pPr>
      <w:r w:rsidRPr="00EE07C1">
        <w:t xml:space="preserve">Sumar Desarrollo, Soporte, </w:t>
      </w:r>
      <w:r w:rsidR="008F402C" w:rsidRPr="00EE07C1">
        <w:t>Actualización</w:t>
      </w:r>
      <w:r w:rsidRPr="00EE07C1">
        <w:t xml:space="preserve"> PDD y Actividades adicionales.</w:t>
      </w:r>
    </w:p>
    <w:p w14:paraId="3C821C2B" w14:textId="77777777" w:rsidR="00D07FB4" w:rsidRPr="00EE07C1" w:rsidRDefault="00000000">
      <w:pPr>
        <w:pStyle w:val="Listaconnmeros"/>
        <w:ind w:left="540" w:hanging="271"/>
      </w:pPr>
      <w:r w:rsidRPr="00EE07C1">
        <w:t>Calcular consumidas.</w:t>
      </w:r>
    </w:p>
    <w:p w14:paraId="667F6493" w14:textId="77777777" w:rsidR="00D07FB4" w:rsidRPr="00EE07C1" w:rsidRDefault="00000000">
      <w:pPr>
        <w:pStyle w:val="Listaconnmeros"/>
        <w:ind w:left="540" w:hanging="271"/>
      </w:pPr>
      <w:r w:rsidRPr="00EE07C1">
        <w:t>Calcular restantes.</w:t>
      </w:r>
    </w:p>
    <w:p w14:paraId="40425C21" w14:textId="77777777" w:rsidR="00D07FB4" w:rsidRPr="00EE07C1" w:rsidRDefault="00000000">
      <w:pPr>
        <w:pStyle w:val="Listaconnmeros"/>
        <w:ind w:left="540" w:hanging="271"/>
      </w:pPr>
      <w:r w:rsidRPr="00EE07C1">
        <w:t>Calcular porcentaje.</w:t>
      </w:r>
    </w:p>
    <w:p w14:paraId="4CD53A13" w14:textId="77777777" w:rsidR="00D07FB4" w:rsidRPr="00EE07C1" w:rsidRDefault="00000000">
      <w:r w:rsidRPr="00EE07C1">
        <w:t>Reglas:</w:t>
      </w:r>
    </w:p>
    <w:p w14:paraId="2B21CDCF" w14:textId="5CBE6E1A" w:rsidR="00D07FB4" w:rsidRPr="00EE07C1" w:rsidRDefault="00000000">
      <w:pPr>
        <w:pStyle w:val="Listaconvietas"/>
        <w:ind w:left="540" w:hanging="271"/>
      </w:pPr>
      <w:proofErr w:type="spellStart"/>
      <w:r w:rsidRPr="00EE07C1">
        <w:t>inProgress</w:t>
      </w:r>
      <w:proofErr w:type="spellEnd"/>
      <w:r w:rsidRPr="00EE07C1">
        <w:t xml:space="preserve"> evita que una tarea pasada se marque </w:t>
      </w:r>
      <w:r w:rsidR="008F402C" w:rsidRPr="00EE07C1">
        <w:t>automáticamente</w:t>
      </w:r>
      <w:r w:rsidRPr="00EE07C1">
        <w:t xml:space="preserve"> como completada.</w:t>
      </w:r>
    </w:p>
    <w:p w14:paraId="4AE14F0C" w14:textId="77777777" w:rsidR="00D07FB4" w:rsidRPr="00EE07C1" w:rsidRDefault="00000000">
      <w:pPr>
        <w:pStyle w:val="Listaconvietas"/>
        <w:ind w:left="540" w:hanging="271"/>
      </w:pPr>
      <w:r w:rsidRPr="00EE07C1">
        <w:t>Los valores bloqueados prevalecen cuando existen.</w:t>
      </w:r>
    </w:p>
    <w:p w14:paraId="40A258D3" w14:textId="6A2721D3" w:rsidR="00D07FB4" w:rsidRPr="00EE07C1" w:rsidRDefault="00000000">
      <w:pPr>
        <w:pStyle w:val="Listaconvietas"/>
        <w:ind w:left="540" w:hanging="271"/>
      </w:pPr>
      <w:r w:rsidRPr="00EE07C1">
        <w:t xml:space="preserve">La </w:t>
      </w:r>
      <w:r w:rsidR="008F402C" w:rsidRPr="00EE07C1">
        <w:t>presentación</w:t>
      </w:r>
      <w:r w:rsidRPr="00EE07C1">
        <w:t xml:space="preserve"> usa una decimal.</w:t>
      </w:r>
    </w:p>
    <w:p w14:paraId="2F366BD9" w14:textId="70BFA256" w:rsidR="00D07FB4" w:rsidRPr="00EE07C1" w:rsidRDefault="00000000">
      <w:pPr>
        <w:pStyle w:val="Listaconvietas"/>
        <w:ind w:left="540" w:hanging="271"/>
      </w:pPr>
      <w:r w:rsidRPr="00EE07C1">
        <w:t xml:space="preserve">La jornada es de 8 horas por </w:t>
      </w:r>
      <w:r w:rsidR="008F402C" w:rsidRPr="00EE07C1">
        <w:t>día</w:t>
      </w:r>
      <w:r w:rsidRPr="00EE07C1">
        <w:t>.</w:t>
      </w:r>
    </w:p>
    <w:p w14:paraId="55D42B76" w14:textId="77777777" w:rsidR="00D07FB4" w:rsidRPr="00EE07C1" w:rsidRDefault="00000000">
      <w:pPr>
        <w:pStyle w:val="Listaconvietas"/>
        <w:ind w:left="540" w:hanging="271"/>
      </w:pPr>
      <w:r w:rsidRPr="00EE07C1">
        <w:t>Horas contratadas es 4320.</w:t>
      </w:r>
    </w:p>
    <w:p w14:paraId="47944095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>8. Correos automatizados</w:t>
      </w:r>
    </w:p>
    <w:p w14:paraId="1D7E717E" w14:textId="77777777" w:rsidR="00D07FB4" w:rsidRPr="00EE07C1" w:rsidRDefault="00000000">
      <w:r w:rsidRPr="00EE07C1">
        <w:t>El proyecto maneja dos correos independientes. Ambos pueden ejecutarse semanalmente desde tareas del PC, Outlook o el agente, pero tienen fuentes, asuntos y objetivos diferentes.</w:t>
      </w:r>
    </w:p>
    <w:p w14:paraId="16D4AEB1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8.1 Reporte de consumo de horas</w:t>
      </w:r>
    </w:p>
    <w:p w14:paraId="783E6D73" w14:textId="77777777" w:rsidR="00D07FB4" w:rsidRPr="00EE07C1" w:rsidRDefault="00000000">
      <w:pPr>
        <w:pStyle w:val="Listaconvietas"/>
        <w:ind w:left="540" w:hanging="271"/>
      </w:pPr>
      <w:r w:rsidRPr="00EE07C1">
        <w:t>Script: agente/reporte_horas.py.</w:t>
      </w:r>
    </w:p>
    <w:p w14:paraId="0DF9DAFA" w14:textId="77777777" w:rsidR="00D07FB4" w:rsidRPr="00EE07C1" w:rsidRDefault="00000000">
      <w:pPr>
        <w:pStyle w:val="Listaconvietas"/>
        <w:ind w:left="540" w:hanging="271"/>
      </w:pPr>
      <w:r w:rsidRPr="00EE07C1">
        <w:t>Fuente: GET http://127.0.0.1:3000/api/data.</w:t>
      </w:r>
    </w:p>
    <w:p w14:paraId="45526896" w14:textId="77777777" w:rsidR="00D07FB4" w:rsidRPr="00EE07C1" w:rsidRDefault="00000000">
      <w:pPr>
        <w:pStyle w:val="Listaconvietas"/>
        <w:ind w:left="540" w:hanging="271"/>
      </w:pPr>
      <w:r w:rsidRPr="00EE07C1">
        <w:t xml:space="preserve">Usa directamente </w:t>
      </w:r>
      <w:proofErr w:type="spellStart"/>
      <w:r w:rsidRPr="00EE07C1">
        <w:t>reporteHoras</w:t>
      </w:r>
      <w:proofErr w:type="spellEnd"/>
      <w:r w:rsidRPr="00EE07C1">
        <w:t>, que contiene contratadas, consumidas, restantes, porcentaje, desarrollo y soporte.</w:t>
      </w:r>
    </w:p>
    <w:p w14:paraId="05830C13" w14:textId="77777777" w:rsidR="00D07FB4" w:rsidRPr="00EE07C1" w:rsidRDefault="00000000">
      <w:pPr>
        <w:pStyle w:val="Listaconvietas"/>
        <w:ind w:left="540" w:hanging="271"/>
      </w:pPr>
      <w:r w:rsidRPr="00EE07C1">
        <w:t xml:space="preserve">Valida que desarrollo + soporte coincida con consumidas; no recalcula esos valores con una </w:t>
      </w:r>
      <w:proofErr w:type="spellStart"/>
      <w:r w:rsidRPr="00EE07C1">
        <w:t>logica</w:t>
      </w:r>
      <w:proofErr w:type="spellEnd"/>
      <w:r w:rsidRPr="00EE07C1">
        <w:t xml:space="preserve"> paralela.</w:t>
      </w:r>
    </w:p>
    <w:p w14:paraId="0F72F69E" w14:textId="77777777" w:rsidR="00D07FB4" w:rsidRPr="00EE07C1" w:rsidRDefault="00000000">
      <w:pPr>
        <w:pStyle w:val="Listaconvietas"/>
        <w:ind w:left="540" w:hanging="271"/>
      </w:pPr>
      <w:r w:rsidRPr="00EE07C1">
        <w:t xml:space="preserve">Genera logos 2NV y Alpina, barra de consumo, </w:t>
      </w:r>
      <w:proofErr w:type="spellStart"/>
      <w:r w:rsidRPr="00EE07C1">
        <w:t>KPIs</w:t>
      </w:r>
      <w:proofErr w:type="spellEnd"/>
      <w:r w:rsidRPr="00EE07C1">
        <w:t xml:space="preserve"> de Desarrollo y Soporte, mensaje de umbral y cierre del correo.</w:t>
      </w:r>
    </w:p>
    <w:p w14:paraId="486BCA57" w14:textId="77777777" w:rsidR="00D07FB4" w:rsidRPr="00EE07C1" w:rsidRDefault="00000000">
      <w:pPr>
        <w:pStyle w:val="Listaconvietas"/>
        <w:ind w:left="540" w:hanging="271"/>
      </w:pPr>
      <w:r w:rsidRPr="00EE07C1">
        <w:t>Si el consumo llega al 80 por ciento, genera el asunto y mensaje de alerta; si no, genera el reporte informativo.</w:t>
      </w:r>
    </w:p>
    <w:p w14:paraId="6A3E3542" w14:textId="77777777" w:rsidR="00D07FB4" w:rsidRPr="00EE07C1" w:rsidRDefault="00000000">
      <w:pPr>
        <w:pStyle w:val="Listaconvietas"/>
        <w:ind w:left="540" w:hanging="271"/>
      </w:pPr>
      <w:r w:rsidRPr="00EE07C1">
        <w:lastRenderedPageBreak/>
        <w:t>Escribe agente/asunto_horas.txt, agente/reporte_horas.html y agente/reporte_horas.log.</w:t>
      </w:r>
    </w:p>
    <w:p w14:paraId="6F8E1405" w14:textId="77777777" w:rsidR="00D07FB4" w:rsidRPr="00EE07C1" w:rsidRDefault="00000000">
      <w:pPr>
        <w:pStyle w:val="Listaconvietas"/>
        <w:ind w:left="540" w:hanging="271"/>
      </w:pPr>
      <w:r w:rsidRPr="00EE07C1">
        <w:t>El script prepara el asunto y el cuerpo; la entrega depende del flujo de Outlook configurado en el entorno.</w:t>
      </w:r>
    </w:p>
    <w:p w14:paraId="38A2E500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8.2 Reporte semanal RPA</w:t>
      </w:r>
    </w:p>
    <w:p w14:paraId="5C37FB1A" w14:textId="77777777" w:rsidR="00D07FB4" w:rsidRPr="00EE07C1" w:rsidRDefault="00000000">
      <w:pPr>
        <w:pStyle w:val="Listaconvietas"/>
        <w:ind w:left="540" w:hanging="271"/>
      </w:pPr>
      <w:r w:rsidRPr="00EE07C1">
        <w:t xml:space="preserve">Script </w:t>
      </w:r>
      <w:proofErr w:type="spellStart"/>
      <w:r w:rsidRPr="00EE07C1">
        <w:t>Node</w:t>
      </w:r>
      <w:proofErr w:type="spellEnd"/>
      <w:r w:rsidRPr="00EE07C1">
        <w:t>: generar-correo-semanal.js.</w:t>
      </w:r>
    </w:p>
    <w:p w14:paraId="6AA906EF" w14:textId="77777777" w:rsidR="00D07FB4" w:rsidRPr="00EE07C1" w:rsidRDefault="00000000">
      <w:pPr>
        <w:pStyle w:val="Listaconvietas"/>
        <w:ind w:left="540" w:hanging="271"/>
      </w:pPr>
      <w:r w:rsidRPr="00EE07C1">
        <w:t xml:space="preserve">Fuente: Gantt del </w:t>
      </w:r>
      <w:proofErr w:type="spellStart"/>
      <w:r w:rsidRPr="00EE07C1">
        <w:t>Dashboard</w:t>
      </w:r>
      <w:proofErr w:type="spellEnd"/>
      <w:r w:rsidRPr="00EE07C1">
        <w:t xml:space="preserve"> y su calendario vigente.</w:t>
      </w:r>
    </w:p>
    <w:p w14:paraId="717BEDA4" w14:textId="77777777" w:rsidR="00D07FB4" w:rsidRPr="00EE07C1" w:rsidRDefault="00000000">
      <w:pPr>
        <w:pStyle w:val="Listaconvietas"/>
        <w:ind w:left="540" w:hanging="271"/>
      </w:pPr>
      <w:r w:rsidRPr="00EE07C1">
        <w:t xml:space="preserve">Calcula la semana laboral, filtra actividades por fecha, agrupa por desarrollador y </w:t>
      </w:r>
      <w:proofErr w:type="spellStart"/>
      <w:r w:rsidRPr="00EE07C1">
        <w:t>bot</w:t>
      </w:r>
      <w:proofErr w:type="spellEnd"/>
      <w:r w:rsidRPr="00EE07C1">
        <w:t>, y genera el asunto con el rango de lunes a viernes.</w:t>
      </w:r>
    </w:p>
    <w:p w14:paraId="3A589F38" w14:textId="77777777" w:rsidR="00D07FB4" w:rsidRPr="00EE07C1" w:rsidRDefault="00000000">
      <w:pPr>
        <w:pStyle w:val="Listaconvietas"/>
        <w:ind w:left="540" w:hanging="271"/>
      </w:pPr>
      <w:r w:rsidRPr="00EE07C1">
        <w:t xml:space="preserve">El cuerpo HTML incluye logos, bloques por desarrollador, </w:t>
      </w:r>
      <w:proofErr w:type="spellStart"/>
      <w:r w:rsidRPr="00EE07C1">
        <w:t>bot</w:t>
      </w:r>
      <w:proofErr w:type="spellEnd"/>
      <w:r w:rsidRPr="00EE07C1">
        <w:t>, tareas, fechas, estados En curso, Planificado o Hito, y el texto de seguimiento.</w:t>
      </w:r>
    </w:p>
    <w:p w14:paraId="74E0FDE2" w14:textId="77777777" w:rsidR="00D07FB4" w:rsidRPr="00EE07C1" w:rsidRDefault="00000000">
      <w:pPr>
        <w:pStyle w:val="Listaconvietas"/>
        <w:ind w:left="540" w:hanging="271"/>
      </w:pPr>
      <w:r w:rsidRPr="00EE07C1">
        <w:t xml:space="preserve">Las tareas adicionales se resumen cuando exceden el </w:t>
      </w:r>
      <w:proofErr w:type="spellStart"/>
      <w:r w:rsidRPr="00EE07C1">
        <w:t>limite</w:t>
      </w:r>
      <w:proofErr w:type="spellEnd"/>
      <w:r w:rsidRPr="00EE07C1">
        <w:t xml:space="preserve"> visible de cada bloque.</w:t>
      </w:r>
    </w:p>
    <w:p w14:paraId="7678BF6F" w14:textId="77777777" w:rsidR="00D07FB4" w:rsidRPr="00EE07C1" w:rsidRDefault="00000000">
      <w:pPr>
        <w:pStyle w:val="Listaconvietas"/>
        <w:ind w:left="540" w:hanging="271"/>
      </w:pPr>
      <w:r w:rsidRPr="00EE07C1">
        <w:t>El agente Python equivalente usa dashboard_client.py, data_processor.py, email_generator.py, outlook_client.py y scheduler.py.</w:t>
      </w:r>
    </w:p>
    <w:p w14:paraId="1154FABD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 xml:space="preserve">8.3 Outlook, </w:t>
      </w:r>
      <w:proofErr w:type="spellStart"/>
      <w:r w:rsidRPr="00EE07C1">
        <w:rPr>
          <w:rFonts w:ascii="Calibri" w:hAnsi="Calibri"/>
          <w:b w:val="0"/>
        </w:rPr>
        <w:t>scheduler</w:t>
      </w:r>
      <w:proofErr w:type="spellEnd"/>
      <w:r w:rsidRPr="00EE07C1">
        <w:rPr>
          <w:rFonts w:ascii="Calibri" w:hAnsi="Calibri"/>
          <w:b w:val="0"/>
        </w:rPr>
        <w:t xml:space="preserve"> y firma</w:t>
      </w:r>
    </w:p>
    <w:p w14:paraId="0423F06B" w14:textId="77777777" w:rsidR="00D07FB4" w:rsidRPr="00EE07C1" w:rsidRDefault="00000000">
      <w:pPr>
        <w:pStyle w:val="Listaconvietas"/>
        <w:ind w:left="540" w:hanging="271"/>
      </w:pPr>
      <w:r w:rsidRPr="00EE07C1">
        <w:t xml:space="preserve">outlook_client.py soporta Microsoft </w:t>
      </w:r>
      <w:proofErr w:type="spellStart"/>
      <w:r w:rsidRPr="00EE07C1">
        <w:t>Graph</w:t>
      </w:r>
      <w:proofErr w:type="spellEnd"/>
      <w:r w:rsidRPr="00EE07C1">
        <w:t>, SMTP Office 365 y Dry Run.</w:t>
      </w:r>
    </w:p>
    <w:p w14:paraId="71CADE7B" w14:textId="77777777" w:rsidR="00D07FB4" w:rsidRPr="00EE07C1" w:rsidRDefault="00000000">
      <w:pPr>
        <w:pStyle w:val="Listaconvietas"/>
        <w:ind w:left="540" w:hanging="271"/>
      </w:pPr>
      <w:r w:rsidRPr="00EE07C1">
        <w:t xml:space="preserve">email_generator.py usa una plantilla HTML si existe y un </w:t>
      </w:r>
      <w:proofErr w:type="spellStart"/>
      <w:r w:rsidRPr="00EE07C1">
        <w:t>fallback</w:t>
      </w:r>
      <w:proofErr w:type="spellEnd"/>
      <w:r w:rsidRPr="00EE07C1">
        <w:t xml:space="preserve"> HTML si no existe.</w:t>
      </w:r>
    </w:p>
    <w:p w14:paraId="0EC61BEF" w14:textId="6C15FADA" w:rsidR="00D07FB4" w:rsidRPr="00EE07C1" w:rsidRDefault="00000000">
      <w:pPr>
        <w:pStyle w:val="Listaconvietas"/>
        <w:ind w:left="540" w:hanging="271"/>
      </w:pPr>
      <w:r w:rsidRPr="00EE07C1">
        <w:t xml:space="preserve">scheduler.py configura el </w:t>
      </w:r>
      <w:r w:rsidR="008F402C" w:rsidRPr="00EE07C1">
        <w:t>día</w:t>
      </w:r>
      <w:r w:rsidRPr="00EE07C1">
        <w:t>, hora, minuto y zona horaria desde agente/</w:t>
      </w:r>
      <w:proofErr w:type="spellStart"/>
      <w:r w:rsidRPr="00EE07C1">
        <w:t>config</w:t>
      </w:r>
      <w:proofErr w:type="spellEnd"/>
      <w:r w:rsidRPr="00EE07C1">
        <w:t>/</w:t>
      </w:r>
      <w:proofErr w:type="spellStart"/>
      <w:r w:rsidRPr="00EE07C1">
        <w:t>config.yaml</w:t>
      </w:r>
      <w:proofErr w:type="spellEnd"/>
      <w:r w:rsidRPr="00EE07C1">
        <w:t xml:space="preserve"> y revisa trabajos pendientes cada 30 segundos.</w:t>
      </w:r>
    </w:p>
    <w:p w14:paraId="612A4E0E" w14:textId="5CA99DAA" w:rsidR="00D07FB4" w:rsidRPr="00EE07C1" w:rsidRDefault="00000000">
      <w:pPr>
        <w:pStyle w:val="Listaconvietas"/>
        <w:ind w:left="540" w:hanging="271"/>
      </w:pPr>
      <w:r w:rsidRPr="00EE07C1">
        <w:t xml:space="preserve">Las tareas programadas de Windows, Power </w:t>
      </w:r>
      <w:proofErr w:type="spellStart"/>
      <w:r w:rsidRPr="00EE07C1">
        <w:t>Automate</w:t>
      </w:r>
      <w:proofErr w:type="spellEnd"/>
      <w:r w:rsidRPr="00EE07C1">
        <w:t xml:space="preserve"> y el </w:t>
      </w:r>
      <w:proofErr w:type="spellStart"/>
      <w:r w:rsidRPr="00EE07C1">
        <w:t>scheduler</w:t>
      </w:r>
      <w:proofErr w:type="spellEnd"/>
      <w:r w:rsidRPr="00EE07C1">
        <w:t xml:space="preserve"> Python son capas independientes; se debe definir un </w:t>
      </w:r>
      <w:r w:rsidR="008F402C" w:rsidRPr="00EE07C1">
        <w:t>único</w:t>
      </w:r>
      <w:r w:rsidRPr="00EE07C1">
        <w:t xml:space="preserve"> responsable del </w:t>
      </w:r>
      <w:r w:rsidR="008F402C" w:rsidRPr="00EE07C1">
        <w:t>envío</w:t>
      </w:r>
      <w:r w:rsidRPr="00EE07C1">
        <w:t xml:space="preserve"> para evitar duplicados o diferencias de horario.</w:t>
      </w:r>
    </w:p>
    <w:p w14:paraId="2F014BB3" w14:textId="493A1FEE" w:rsidR="00D07FB4" w:rsidRPr="00EE07C1" w:rsidRDefault="00000000">
      <w:pPr>
        <w:pStyle w:val="Listaconvietas"/>
        <w:ind w:left="540" w:hanging="271"/>
      </w:pPr>
      <w:r w:rsidRPr="00EE07C1">
        <w:t xml:space="preserve">La plantilla agrega el cierre Quedo atento a los comentarios; la firma nativa depende de la </w:t>
      </w:r>
      <w:r w:rsidR="008F402C" w:rsidRPr="00EE07C1">
        <w:t>configuración</w:t>
      </w:r>
      <w:r w:rsidRPr="00EE07C1">
        <w:t xml:space="preserve"> de Outlook.</w:t>
      </w:r>
    </w:p>
    <w:p w14:paraId="5FC1D8FC" w14:textId="77777777" w:rsidR="00D07FB4" w:rsidRPr="00EE07C1" w:rsidRDefault="00000000">
      <w:pPr>
        <w:pStyle w:val="Listaconvietas"/>
        <w:ind w:left="540" w:hanging="271"/>
      </w:pPr>
      <w:r w:rsidRPr="00EE07C1">
        <w:t xml:space="preserve">Las credenciales de </w:t>
      </w:r>
      <w:proofErr w:type="spellStart"/>
      <w:r w:rsidRPr="00EE07C1">
        <w:t>Graph</w:t>
      </w:r>
      <w:proofErr w:type="spellEnd"/>
      <w:r w:rsidRPr="00EE07C1">
        <w:t xml:space="preserve"> o SMTP se cargan por variables de entorno y nunca se versionan.</w:t>
      </w:r>
    </w:p>
    <w:p w14:paraId="2AAE15E9" w14:textId="37DB6663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 xml:space="preserve">9. Persistencia y </w:t>
      </w:r>
      <w:r w:rsidR="008F402C" w:rsidRPr="00EE07C1">
        <w:rPr>
          <w:rFonts w:ascii="Calibri" w:hAnsi="Calibri"/>
          <w:b w:val="0"/>
        </w:rPr>
        <w:t>sincronización</w:t>
      </w:r>
    </w:p>
    <w:p w14:paraId="738B67BB" w14:textId="77777777" w:rsidR="00D07FB4" w:rsidRPr="00EE07C1" w:rsidRDefault="00000000">
      <w:r w:rsidRPr="00EE07C1">
        <w:t>Al iniciar server.js:</w:t>
      </w:r>
    </w:p>
    <w:p w14:paraId="461753D7" w14:textId="77777777" w:rsidR="00D07FB4" w:rsidRPr="00EE07C1" w:rsidRDefault="00000000">
      <w:pPr>
        <w:pStyle w:val="Listaconnmeros"/>
        <w:ind w:left="540" w:hanging="271"/>
      </w:pPr>
      <w:r w:rsidRPr="00EE07C1">
        <w:t xml:space="preserve">Se abre </w:t>
      </w:r>
      <w:proofErr w:type="spellStart"/>
      <w:r w:rsidRPr="00EE07C1">
        <w:t>database.db</w:t>
      </w:r>
      <w:proofErr w:type="spellEnd"/>
      <w:r w:rsidRPr="00EE07C1">
        <w:t>.</w:t>
      </w:r>
    </w:p>
    <w:p w14:paraId="07F82FF5" w14:textId="77777777" w:rsidR="00D07FB4" w:rsidRPr="00EE07C1" w:rsidRDefault="00000000">
      <w:pPr>
        <w:pStyle w:val="Listaconnmeros"/>
        <w:ind w:left="540" w:hanging="271"/>
      </w:pPr>
      <w:r w:rsidRPr="00EE07C1">
        <w:t>Se crean tablas si no existen.</w:t>
      </w:r>
    </w:p>
    <w:p w14:paraId="57547D1B" w14:textId="77777777" w:rsidR="00D07FB4" w:rsidRPr="00EE07C1" w:rsidRDefault="00000000">
      <w:pPr>
        <w:pStyle w:val="Listaconnmeros"/>
        <w:ind w:left="540" w:hanging="271"/>
      </w:pPr>
      <w:r w:rsidRPr="00EE07C1">
        <w:t xml:space="preserve">Se siembran datos desde index.html en la primera </w:t>
      </w:r>
      <w:proofErr w:type="spellStart"/>
      <w:r w:rsidRPr="00EE07C1">
        <w:t>ejecucion</w:t>
      </w:r>
      <w:proofErr w:type="spellEnd"/>
      <w:r w:rsidRPr="00EE07C1">
        <w:t>.</w:t>
      </w:r>
    </w:p>
    <w:p w14:paraId="5F504A00" w14:textId="77777777" w:rsidR="00D07FB4" w:rsidRPr="00EE07C1" w:rsidRDefault="00000000">
      <w:pPr>
        <w:pStyle w:val="Listaconnmeros"/>
        <w:ind w:left="540" w:hanging="271"/>
      </w:pPr>
      <w:r w:rsidRPr="00EE07C1">
        <w:t>El navegador consulta /api/data.</w:t>
      </w:r>
    </w:p>
    <w:p w14:paraId="2633CFFF" w14:textId="77777777" w:rsidR="00D07FB4" w:rsidRPr="00EE07C1" w:rsidRDefault="00000000">
      <w:pPr>
        <w:pStyle w:val="Listaconnmeros"/>
        <w:ind w:left="540" w:hanging="271"/>
      </w:pPr>
      <w:r w:rsidRPr="00EE07C1">
        <w:t>El estado SQLite puede reemplazar los arreglos iniciales del HTML.</w:t>
      </w:r>
    </w:p>
    <w:p w14:paraId="2CBF35FD" w14:textId="2F7448EC" w:rsidR="00D07FB4" w:rsidRPr="00EE07C1" w:rsidRDefault="00000000">
      <w:r w:rsidRPr="00EE07C1">
        <w:lastRenderedPageBreak/>
        <w:t xml:space="preserve">Los comandos administrativos pueden cambiar fechas, estados, horas, alertas, </w:t>
      </w:r>
      <w:r w:rsidR="008F402C" w:rsidRPr="00EE07C1">
        <w:t>días</w:t>
      </w:r>
      <w:r w:rsidRPr="00EE07C1">
        <w:t xml:space="preserve"> omitidos y horas </w:t>
      </w:r>
      <w:r w:rsidR="008F402C" w:rsidRPr="00EE07C1">
        <w:t>estáticas</w:t>
      </w:r>
      <w:r w:rsidRPr="00EE07C1">
        <w:t xml:space="preserve">. El estado se guarda en </w:t>
      </w:r>
      <w:proofErr w:type="spellStart"/>
      <w:r w:rsidRPr="00EE07C1">
        <w:t>localStorage</w:t>
      </w:r>
      <w:proofErr w:type="spellEnd"/>
      <w:r w:rsidRPr="00EE07C1">
        <w:t xml:space="preserve"> y SQLite.</w:t>
      </w:r>
    </w:p>
    <w:p w14:paraId="3E870845" w14:textId="72F2ADDD" w:rsidR="00D07FB4" w:rsidRPr="00EE07C1" w:rsidRDefault="00000000">
      <w:r w:rsidRPr="00EE07C1">
        <w:t xml:space="preserve">La fuente publicable debe conservar los cambios en archivos versionados. No depender </w:t>
      </w:r>
      <w:r w:rsidR="008F402C" w:rsidRPr="00EE07C1">
        <w:t>únicamente</w:t>
      </w:r>
      <w:r w:rsidRPr="00EE07C1">
        <w:t xml:space="preserve"> de </w:t>
      </w:r>
      <w:proofErr w:type="spellStart"/>
      <w:r w:rsidRPr="00EE07C1">
        <w:t>localStorage</w:t>
      </w:r>
      <w:proofErr w:type="spellEnd"/>
      <w:r w:rsidRPr="00EE07C1">
        <w:t xml:space="preserve"> o </w:t>
      </w:r>
      <w:proofErr w:type="spellStart"/>
      <w:r w:rsidRPr="00EE07C1">
        <w:t>database.db</w:t>
      </w:r>
      <w:proofErr w:type="spellEnd"/>
      <w:r w:rsidRPr="00EE07C1">
        <w:t>.</w:t>
      </w:r>
    </w:p>
    <w:p w14:paraId="5D552558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>10. Respaldos</w:t>
      </w:r>
    </w:p>
    <w:p w14:paraId="2686787D" w14:textId="77777777" w:rsidR="00D07FB4" w:rsidRPr="00EE07C1" w:rsidRDefault="00000000">
      <w:r w:rsidRPr="00EE07C1">
        <w:t>Ejecutar:</w:t>
      </w:r>
    </w:p>
    <w:p w14:paraId="0FC90CE2" w14:textId="77777777" w:rsidR="00D07FB4" w:rsidRPr="00EE07C1" w:rsidRDefault="00000000">
      <w:r w:rsidRPr="00EE07C1">
        <w:t xml:space="preserve">    </w:t>
      </w:r>
      <w:proofErr w:type="spellStart"/>
      <w:r w:rsidRPr="00EE07C1">
        <w:t>node</w:t>
      </w:r>
      <w:proofErr w:type="spellEnd"/>
      <w:r w:rsidRPr="00EE07C1">
        <w:t xml:space="preserve"> backup-database.js</w:t>
      </w:r>
    </w:p>
    <w:p w14:paraId="2EFFF9CB" w14:textId="2DC9C51E" w:rsidR="00D07FB4" w:rsidRPr="00EE07C1" w:rsidRDefault="00000000">
      <w:r w:rsidRPr="00EE07C1">
        <w:t xml:space="preserve">El script copia </w:t>
      </w:r>
      <w:proofErr w:type="spellStart"/>
      <w:r w:rsidRPr="00EE07C1">
        <w:t>database.db</w:t>
      </w:r>
      <w:proofErr w:type="spellEnd"/>
      <w:r w:rsidRPr="00EE07C1">
        <w:t xml:space="preserve"> con la API de </w:t>
      </w:r>
      <w:proofErr w:type="spellStart"/>
      <w:r w:rsidRPr="00EE07C1">
        <w:t>backup</w:t>
      </w:r>
      <w:proofErr w:type="spellEnd"/>
      <w:r w:rsidRPr="00EE07C1">
        <w:t xml:space="preserve"> de SQLite, guarda el archivo en </w:t>
      </w:r>
      <w:proofErr w:type="spellStart"/>
      <w:r w:rsidRPr="00EE07C1">
        <w:t>backups</w:t>
      </w:r>
      <w:proofErr w:type="spellEnd"/>
      <w:r w:rsidRPr="00EE07C1">
        <w:t xml:space="preserve">, usa </w:t>
      </w:r>
      <w:proofErr w:type="spellStart"/>
      <w:r w:rsidRPr="00EE07C1">
        <w:t>timestamp</w:t>
      </w:r>
      <w:proofErr w:type="spellEnd"/>
      <w:r w:rsidRPr="00EE07C1">
        <w:t xml:space="preserve"> y elimina respaldos con </w:t>
      </w:r>
      <w:r w:rsidR="008F402C" w:rsidRPr="00EE07C1">
        <w:t>más</w:t>
      </w:r>
      <w:r w:rsidRPr="00EE07C1">
        <w:t xml:space="preserve"> de 30 </w:t>
      </w:r>
      <w:r w:rsidR="008F402C" w:rsidRPr="00EE07C1">
        <w:t>días</w:t>
      </w:r>
      <w:r w:rsidRPr="00EE07C1">
        <w:t>.</w:t>
      </w:r>
    </w:p>
    <w:p w14:paraId="2D1EA35C" w14:textId="77777777" w:rsidR="00D07FB4" w:rsidRPr="00EE07C1" w:rsidRDefault="00000000">
      <w:r w:rsidRPr="00EE07C1">
        <w:t>Hacer respaldo antes de cambios masivos o sincronizaciones de datos.</w:t>
      </w:r>
    </w:p>
    <w:p w14:paraId="0B6DC642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>11. Seguridad y limitaciones</w:t>
      </w:r>
    </w:p>
    <w:p w14:paraId="0D5B908C" w14:textId="77777777" w:rsidR="00D07FB4" w:rsidRPr="00EE07C1" w:rsidRDefault="00000000">
      <w:r w:rsidRPr="00EE07C1">
        <w:t>Medidas actuales:</w:t>
      </w:r>
    </w:p>
    <w:p w14:paraId="0CC4F1AD" w14:textId="77777777" w:rsidR="00D07FB4" w:rsidRPr="00EE07C1" w:rsidRDefault="00000000">
      <w:pPr>
        <w:pStyle w:val="Listaconvietas"/>
        <w:ind w:left="540" w:hanging="271"/>
      </w:pPr>
      <w:r w:rsidRPr="00EE07C1">
        <w:t>Secretos por variables de entorno.</w:t>
      </w:r>
    </w:p>
    <w:p w14:paraId="7A7830C4" w14:textId="64D95211" w:rsidR="00D07FB4" w:rsidRPr="00EE07C1" w:rsidRDefault="008F402C">
      <w:pPr>
        <w:pStyle w:val="Listaconvietas"/>
        <w:ind w:left="540" w:hanging="271"/>
      </w:pPr>
      <w:r w:rsidRPr="00EE07C1">
        <w:t>Límite</w:t>
      </w:r>
      <w:r w:rsidR="00000000" w:rsidRPr="00EE07C1">
        <w:t xml:space="preserve"> de 1 MB para HTML recibido.</w:t>
      </w:r>
    </w:p>
    <w:p w14:paraId="6FF3D4DF" w14:textId="77777777" w:rsidR="00D07FB4" w:rsidRPr="00EE07C1" w:rsidRDefault="00000000">
      <w:pPr>
        <w:pStyle w:val="Listaconvietas"/>
        <w:ind w:left="540" w:hanging="271"/>
      </w:pPr>
      <w:r w:rsidRPr="00EE07C1">
        <w:t>Escape de valores del soporte.</w:t>
      </w:r>
    </w:p>
    <w:p w14:paraId="783A7102" w14:textId="77777777" w:rsidR="00D07FB4" w:rsidRPr="00EE07C1" w:rsidRDefault="00000000">
      <w:pPr>
        <w:pStyle w:val="Listaconvietas"/>
        <w:ind w:left="540" w:hanging="271"/>
      </w:pPr>
      <w:proofErr w:type="spellStart"/>
      <w:r w:rsidRPr="00EE07C1">
        <w:t>iframe</w:t>
      </w:r>
      <w:proofErr w:type="spellEnd"/>
      <w:r w:rsidRPr="00EE07C1">
        <w:t xml:space="preserve"> </w:t>
      </w:r>
      <w:proofErr w:type="spellStart"/>
      <w:r w:rsidRPr="00EE07C1">
        <w:t>sandbox</w:t>
      </w:r>
      <w:proofErr w:type="spellEnd"/>
      <w:r w:rsidRPr="00EE07C1">
        <w:t>.</w:t>
      </w:r>
    </w:p>
    <w:p w14:paraId="750E5F9F" w14:textId="77777777" w:rsidR="00D07FB4" w:rsidRPr="00EE07C1" w:rsidRDefault="00000000">
      <w:pPr>
        <w:pStyle w:val="Listaconvietas"/>
        <w:ind w:left="540" w:hanging="271"/>
      </w:pPr>
      <w:r w:rsidRPr="00EE07C1">
        <w:t>Servidor local atado a 127.0.0.1.</w:t>
      </w:r>
    </w:p>
    <w:p w14:paraId="43774761" w14:textId="0BB4C46C" w:rsidR="00D07FB4" w:rsidRPr="00EE07C1" w:rsidRDefault="008F402C">
      <w:pPr>
        <w:pStyle w:val="Listaconvietas"/>
        <w:ind w:left="540" w:hanging="271"/>
      </w:pPr>
      <w:r w:rsidRPr="00EE07C1">
        <w:t>Restricción</w:t>
      </w:r>
      <w:r w:rsidR="00000000" w:rsidRPr="00EE07C1">
        <w:t xml:space="preserve"> de rutas servidas.</w:t>
      </w:r>
    </w:p>
    <w:p w14:paraId="51FA2E60" w14:textId="22FBDFD4" w:rsidR="00D07FB4" w:rsidRPr="00EE07C1" w:rsidRDefault="00000000">
      <w:pPr>
        <w:pStyle w:val="Listaconvietas"/>
        <w:ind w:left="540" w:hanging="271"/>
      </w:pPr>
      <w:r w:rsidRPr="00EE07C1">
        <w:t xml:space="preserve">Respaldos con </w:t>
      </w:r>
      <w:r w:rsidR="008F402C" w:rsidRPr="00EE07C1">
        <w:t>retención</w:t>
      </w:r>
      <w:r w:rsidRPr="00EE07C1">
        <w:t>.</w:t>
      </w:r>
    </w:p>
    <w:p w14:paraId="05D2066D" w14:textId="77777777" w:rsidR="00D07FB4" w:rsidRPr="00EE07C1" w:rsidRDefault="00000000">
      <w:r w:rsidRPr="00EE07C1">
        <w:t>Limitaciones:</w:t>
      </w:r>
    </w:p>
    <w:p w14:paraId="654D2623" w14:textId="6218DFE3" w:rsidR="00D07FB4" w:rsidRPr="00EE07C1" w:rsidRDefault="00000000">
      <w:pPr>
        <w:pStyle w:val="Listaconvietas"/>
        <w:ind w:left="540" w:hanging="271"/>
      </w:pPr>
      <w:r w:rsidRPr="00EE07C1">
        <w:t xml:space="preserve">Los POST locales no tienen </w:t>
      </w:r>
      <w:r w:rsidR="008F402C" w:rsidRPr="00EE07C1">
        <w:t>autenticación</w:t>
      </w:r>
      <w:r w:rsidRPr="00EE07C1">
        <w:t>.</w:t>
      </w:r>
    </w:p>
    <w:p w14:paraId="5BBD02CD" w14:textId="33A90A32" w:rsidR="00D07FB4" w:rsidRPr="00EE07C1" w:rsidRDefault="00000000">
      <w:pPr>
        <w:pStyle w:val="Listaconvietas"/>
        <w:ind w:left="540" w:hanging="271"/>
      </w:pPr>
      <w:r w:rsidRPr="00EE07C1">
        <w:t xml:space="preserve">La </w:t>
      </w:r>
      <w:r w:rsidR="008F402C" w:rsidRPr="00EE07C1">
        <w:t>contraseña</w:t>
      </w:r>
      <w:r w:rsidRPr="00EE07C1">
        <w:t xml:space="preserve"> administrativa local usa </w:t>
      </w:r>
      <w:proofErr w:type="spellStart"/>
      <w:r w:rsidRPr="00EE07C1">
        <w:t>localStorage</w:t>
      </w:r>
      <w:proofErr w:type="spellEnd"/>
      <w:r w:rsidRPr="00EE07C1">
        <w:t xml:space="preserve"> y no reemplaza un sistema de identidad.</w:t>
      </w:r>
    </w:p>
    <w:p w14:paraId="7D215680" w14:textId="48EC466A" w:rsidR="00D07FB4" w:rsidRPr="00EE07C1" w:rsidRDefault="00000000">
      <w:pPr>
        <w:pStyle w:val="Listaconvietas"/>
        <w:ind w:left="540" w:hanging="271"/>
      </w:pPr>
      <w:r w:rsidRPr="00EE07C1">
        <w:t xml:space="preserve">GitHub Pages es </w:t>
      </w:r>
      <w:r w:rsidR="008F402C" w:rsidRPr="00EE07C1">
        <w:t>estático</w:t>
      </w:r>
      <w:r w:rsidRPr="00EE07C1">
        <w:t xml:space="preserve"> y no ejecuta server.js.</w:t>
      </w:r>
    </w:p>
    <w:p w14:paraId="03005926" w14:textId="77777777" w:rsidR="00D07FB4" w:rsidRPr="00EE07C1" w:rsidRDefault="00000000">
      <w:pPr>
        <w:pStyle w:val="Listaconvietas"/>
        <w:ind w:left="540" w:hanging="271"/>
      </w:pPr>
      <w:r w:rsidRPr="00EE07C1">
        <w:t xml:space="preserve">SQLite y </w:t>
      </w:r>
      <w:proofErr w:type="spellStart"/>
      <w:r w:rsidRPr="00EE07C1">
        <w:t>localStorage</w:t>
      </w:r>
      <w:proofErr w:type="spellEnd"/>
      <w:r w:rsidRPr="00EE07C1">
        <w:t xml:space="preserve"> no se comparten entre ambientes.</w:t>
      </w:r>
    </w:p>
    <w:p w14:paraId="3F68C8F7" w14:textId="77777777" w:rsidR="00D07FB4" w:rsidRPr="00EE07C1" w:rsidRDefault="00000000">
      <w:pPr>
        <w:pStyle w:val="Listaconvietas"/>
        <w:ind w:left="540" w:hanging="271"/>
      </w:pPr>
      <w:r w:rsidRPr="00EE07C1">
        <w:t>El HTML de soporte debe ser confiable.</w:t>
      </w:r>
    </w:p>
    <w:p w14:paraId="31F2947C" w14:textId="238C6B0A" w:rsidR="00D07FB4" w:rsidRPr="00EE07C1" w:rsidRDefault="00000000">
      <w:pPr>
        <w:pStyle w:val="Listaconvietas"/>
        <w:ind w:left="540" w:hanging="271"/>
      </w:pPr>
      <w:r w:rsidRPr="00EE07C1">
        <w:t xml:space="preserve">Los cambios solo guardados en SQLite no se publican </w:t>
      </w:r>
      <w:r w:rsidR="008F402C" w:rsidRPr="00EE07C1">
        <w:t>automáticamente</w:t>
      </w:r>
      <w:r w:rsidRPr="00EE07C1">
        <w:t>.</w:t>
      </w:r>
    </w:p>
    <w:p w14:paraId="423720FA" w14:textId="77777777" w:rsidR="00D07FB4" w:rsidRPr="00EE07C1" w:rsidRDefault="00000000">
      <w:pPr>
        <w:pStyle w:val="Listaconvietas"/>
        <w:ind w:left="540" w:hanging="271"/>
      </w:pPr>
      <w:r w:rsidRPr="00EE07C1">
        <w:t xml:space="preserve">El </w:t>
      </w:r>
      <w:proofErr w:type="spellStart"/>
      <w:r w:rsidRPr="00EE07C1">
        <w:t>scheduler</w:t>
      </w:r>
      <w:proofErr w:type="spellEnd"/>
      <w:r w:rsidRPr="00EE07C1">
        <w:t xml:space="preserve"> depende de la zona horaria y del proceso que lo mantenga activo.</w:t>
      </w:r>
    </w:p>
    <w:p w14:paraId="57F8FF0B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lastRenderedPageBreak/>
        <w:t>12. Local versus publico</w:t>
      </w:r>
    </w:p>
    <w:p w14:paraId="065D3C3D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Local</w:t>
      </w:r>
    </w:p>
    <w:p w14:paraId="41DCB193" w14:textId="77777777" w:rsidR="00D07FB4" w:rsidRPr="00EE07C1" w:rsidRDefault="00000000">
      <w:pPr>
        <w:pStyle w:val="Listaconvietas"/>
        <w:ind w:left="540" w:hanging="271"/>
      </w:pPr>
      <w:r w:rsidRPr="00EE07C1">
        <w:t>http://localhost:3000</w:t>
      </w:r>
    </w:p>
    <w:p w14:paraId="4A951DD5" w14:textId="77777777" w:rsidR="00D07FB4" w:rsidRPr="00EE07C1" w:rsidRDefault="00000000">
      <w:pPr>
        <w:pStyle w:val="Listaconvietas"/>
        <w:ind w:left="540" w:hanging="271"/>
      </w:pPr>
      <w:r w:rsidRPr="00EE07C1">
        <w:t>Ejecuta server.js.</w:t>
      </w:r>
    </w:p>
    <w:p w14:paraId="55A64E84" w14:textId="77777777" w:rsidR="00D07FB4" w:rsidRPr="00EE07C1" w:rsidRDefault="00000000">
      <w:pPr>
        <w:pStyle w:val="Listaconvietas"/>
        <w:ind w:left="540" w:hanging="271"/>
      </w:pPr>
      <w:r w:rsidRPr="00EE07C1">
        <w:t>Usa SQLite.</w:t>
      </w:r>
    </w:p>
    <w:p w14:paraId="681F0B7F" w14:textId="77777777" w:rsidR="00D07FB4" w:rsidRPr="00EE07C1" w:rsidRDefault="00000000">
      <w:pPr>
        <w:pStyle w:val="Listaconvietas"/>
        <w:ind w:left="540" w:hanging="271"/>
      </w:pPr>
      <w:r w:rsidRPr="00EE07C1">
        <w:t>Permite cargar y restablecer HTML.</w:t>
      </w:r>
    </w:p>
    <w:p w14:paraId="0A08F669" w14:textId="77777777" w:rsidR="00D07FB4" w:rsidRPr="00EE07C1" w:rsidRDefault="00000000">
      <w:pPr>
        <w:pStyle w:val="Listaconvietas"/>
        <w:ind w:left="540" w:hanging="271"/>
      </w:pPr>
      <w:r w:rsidRPr="00EE07C1">
        <w:t>Permite sincronizar datos.</w:t>
      </w:r>
    </w:p>
    <w:p w14:paraId="14E1C382" w14:textId="77777777" w:rsidR="00D07FB4" w:rsidRPr="00EE07C1" w:rsidRDefault="00000000">
      <w:pPr>
        <w:pStyle w:val="Listaconvietas"/>
        <w:ind w:left="540" w:hanging="271"/>
      </w:pPr>
      <w:r w:rsidRPr="00EE07C1">
        <w:t>Puede ejecutar el agente y probar el API.</w:t>
      </w:r>
    </w:p>
    <w:p w14:paraId="34160FE5" w14:textId="77777777" w:rsidR="00D07FB4" w:rsidRPr="00EE07C1" w:rsidRDefault="00000000">
      <w:pPr>
        <w:pStyle w:val="Ttulo2"/>
      </w:pPr>
      <w:r w:rsidRPr="00EE07C1">
        <w:rPr>
          <w:rFonts w:ascii="Calibri" w:hAnsi="Calibri"/>
          <w:b w:val="0"/>
        </w:rPr>
        <w:t>Publico</w:t>
      </w:r>
    </w:p>
    <w:p w14:paraId="4D6C8A79" w14:textId="77777777" w:rsidR="00D07FB4" w:rsidRPr="00EE07C1" w:rsidRDefault="00000000">
      <w:pPr>
        <w:pStyle w:val="Listaconvietas"/>
        <w:ind w:left="540" w:hanging="271"/>
      </w:pPr>
      <w:r w:rsidRPr="00EE07C1">
        <w:t xml:space="preserve">GitHub Pages desde </w:t>
      </w:r>
      <w:proofErr w:type="spellStart"/>
      <w:r w:rsidRPr="00EE07C1">
        <w:t>main</w:t>
      </w:r>
      <w:proofErr w:type="spellEnd"/>
      <w:r w:rsidRPr="00EE07C1">
        <w:t>.</w:t>
      </w:r>
    </w:p>
    <w:p w14:paraId="58092C55" w14:textId="78EA15B7" w:rsidR="00D07FB4" w:rsidRPr="00EE07C1" w:rsidRDefault="00000000">
      <w:pPr>
        <w:pStyle w:val="Listaconvietas"/>
        <w:ind w:left="540" w:hanging="271"/>
      </w:pPr>
      <w:r w:rsidRPr="00EE07C1">
        <w:t xml:space="preserve">Sirve archivos </w:t>
      </w:r>
      <w:r w:rsidR="008F402C" w:rsidRPr="00EE07C1">
        <w:t>estáticos</w:t>
      </w:r>
      <w:r w:rsidRPr="00EE07C1">
        <w:t>.</w:t>
      </w:r>
    </w:p>
    <w:p w14:paraId="72F693B0" w14:textId="77777777" w:rsidR="00D07FB4" w:rsidRPr="00EE07C1" w:rsidRDefault="00000000">
      <w:pPr>
        <w:pStyle w:val="Listaconvietas"/>
        <w:ind w:left="540" w:hanging="271"/>
      </w:pPr>
      <w:r w:rsidRPr="00EE07C1">
        <w:t xml:space="preserve">No ejecuta </w:t>
      </w:r>
      <w:proofErr w:type="spellStart"/>
      <w:r w:rsidRPr="00EE07C1">
        <w:t>Node</w:t>
      </w:r>
      <w:proofErr w:type="spellEnd"/>
      <w:r w:rsidRPr="00EE07C1">
        <w:t xml:space="preserve"> ni SQLite.</w:t>
      </w:r>
    </w:p>
    <w:p w14:paraId="788CCCD5" w14:textId="77777777" w:rsidR="00D07FB4" w:rsidRPr="00EE07C1" w:rsidRDefault="00000000">
      <w:pPr>
        <w:pStyle w:val="Listaconvietas"/>
        <w:ind w:left="540" w:hanging="271"/>
      </w:pPr>
      <w:r w:rsidRPr="00EE07C1">
        <w:t xml:space="preserve">No comparte </w:t>
      </w:r>
      <w:proofErr w:type="spellStart"/>
      <w:r w:rsidRPr="00EE07C1">
        <w:t>localStorage</w:t>
      </w:r>
      <w:proofErr w:type="spellEnd"/>
      <w:r w:rsidRPr="00EE07C1">
        <w:t xml:space="preserve"> con el ambiente local.</w:t>
      </w:r>
    </w:p>
    <w:p w14:paraId="4C9AF7FF" w14:textId="77777777" w:rsidR="00D07FB4" w:rsidRPr="00EE07C1" w:rsidRDefault="00000000">
      <w:pPr>
        <w:pStyle w:val="Listaconvietas"/>
        <w:ind w:left="540" w:hanging="271"/>
      </w:pPr>
      <w:r w:rsidRPr="00EE07C1">
        <w:t xml:space="preserve">Requiere </w:t>
      </w:r>
      <w:proofErr w:type="spellStart"/>
      <w:r w:rsidRPr="00EE07C1">
        <w:t>commit</w:t>
      </w:r>
      <w:proofErr w:type="spellEnd"/>
      <w:r w:rsidRPr="00EE07C1">
        <w:t xml:space="preserve"> y </w:t>
      </w:r>
      <w:proofErr w:type="spellStart"/>
      <w:r w:rsidRPr="00EE07C1">
        <w:t>push</w:t>
      </w:r>
      <w:proofErr w:type="spellEnd"/>
      <w:r w:rsidRPr="00EE07C1">
        <w:t xml:space="preserve"> de archivos versionados.</w:t>
      </w:r>
    </w:p>
    <w:p w14:paraId="7028CBC6" w14:textId="61866E39" w:rsidR="00D07FB4" w:rsidRPr="00EE07C1" w:rsidRDefault="00000000">
      <w:pPr>
        <w:pStyle w:val="Listaconvietas"/>
        <w:ind w:left="540" w:hanging="271"/>
      </w:pPr>
      <w:r w:rsidRPr="00EE07C1">
        <w:t xml:space="preserve">Puede necesitar recarga sin cache </w:t>
      </w:r>
      <w:r w:rsidR="008F402C" w:rsidRPr="00EE07C1">
        <w:t>después</w:t>
      </w:r>
      <w:r w:rsidRPr="00EE07C1">
        <w:t xml:space="preserve"> de un despliegue.</w:t>
      </w:r>
    </w:p>
    <w:p w14:paraId="681E5879" w14:textId="77777777" w:rsidR="00D07FB4" w:rsidRPr="00EE07C1" w:rsidRDefault="00000000">
      <w:r w:rsidRPr="00EE07C1">
        <w:t>Para publicar un HTML de soporte:</w:t>
      </w:r>
    </w:p>
    <w:p w14:paraId="6F35095F" w14:textId="77777777" w:rsidR="00D07FB4" w:rsidRPr="00EE07C1" w:rsidRDefault="00000000">
      <w:pPr>
        <w:pStyle w:val="Listaconnmeros"/>
        <w:ind w:left="540" w:hanging="271"/>
      </w:pPr>
      <w:r w:rsidRPr="00EE07C1">
        <w:t>Cargarlo localmente.</w:t>
      </w:r>
    </w:p>
    <w:p w14:paraId="60B58589" w14:textId="77777777" w:rsidR="00D07FB4" w:rsidRPr="00EE07C1" w:rsidRDefault="00000000">
      <w:pPr>
        <w:pStyle w:val="Listaconnmeros"/>
        <w:ind w:left="540" w:hanging="271"/>
      </w:pPr>
      <w:r w:rsidRPr="00EE07C1">
        <w:t>Validar vista, datos y horas.</w:t>
      </w:r>
    </w:p>
    <w:p w14:paraId="2ED0B4B5" w14:textId="77777777" w:rsidR="00D07FB4" w:rsidRPr="00EE07C1" w:rsidRDefault="00000000">
      <w:pPr>
        <w:pStyle w:val="Listaconnmeros"/>
        <w:ind w:left="540" w:hanging="271"/>
      </w:pPr>
      <w:r w:rsidRPr="00EE07C1">
        <w:t xml:space="preserve">Confirmar cambio en </w:t>
      </w:r>
      <w:proofErr w:type="spellStart"/>
      <w:r w:rsidRPr="00EE07C1">
        <w:t>assets</w:t>
      </w:r>
      <w:proofErr w:type="spellEnd"/>
      <w:r w:rsidRPr="00EE07C1">
        <w:t>/</w:t>
      </w:r>
      <w:proofErr w:type="spellStart"/>
      <w:r w:rsidRPr="00EE07C1">
        <w:t>support</w:t>
      </w:r>
      <w:proofErr w:type="spellEnd"/>
      <w:r w:rsidRPr="00EE07C1">
        <w:t>/dashboard_alpina_2.html.</w:t>
      </w:r>
    </w:p>
    <w:p w14:paraId="17B158BA" w14:textId="77777777" w:rsidR="00D07FB4" w:rsidRPr="00EE07C1" w:rsidRDefault="00000000">
      <w:pPr>
        <w:pStyle w:val="Listaconnmeros"/>
        <w:ind w:left="540" w:hanging="271"/>
      </w:pPr>
      <w:r w:rsidRPr="00EE07C1">
        <w:t xml:space="preserve">Confirmar que los datos necesarios </w:t>
      </w:r>
      <w:proofErr w:type="spellStart"/>
      <w:r w:rsidRPr="00EE07C1">
        <w:t>estan</w:t>
      </w:r>
      <w:proofErr w:type="spellEnd"/>
      <w:r w:rsidRPr="00EE07C1">
        <w:t xml:space="preserve"> en archivos versionados.</w:t>
      </w:r>
    </w:p>
    <w:p w14:paraId="09A58A4D" w14:textId="77777777" w:rsidR="00D07FB4" w:rsidRPr="00EE07C1" w:rsidRDefault="00000000">
      <w:pPr>
        <w:pStyle w:val="Listaconnmeros"/>
        <w:ind w:left="540" w:hanging="271"/>
      </w:pPr>
      <w:r w:rsidRPr="00EE07C1">
        <w:t xml:space="preserve">Hacer </w:t>
      </w:r>
      <w:proofErr w:type="spellStart"/>
      <w:r w:rsidRPr="00EE07C1">
        <w:t>commit</w:t>
      </w:r>
      <w:proofErr w:type="spellEnd"/>
      <w:r w:rsidRPr="00EE07C1">
        <w:t>.</w:t>
      </w:r>
    </w:p>
    <w:p w14:paraId="2EB75E53" w14:textId="77777777" w:rsidR="00D07FB4" w:rsidRPr="00EE07C1" w:rsidRDefault="00000000">
      <w:pPr>
        <w:pStyle w:val="Listaconnmeros"/>
        <w:ind w:left="540" w:hanging="271"/>
      </w:pPr>
      <w:r w:rsidRPr="00EE07C1">
        <w:t xml:space="preserve">Hacer </w:t>
      </w:r>
      <w:proofErr w:type="spellStart"/>
      <w:r w:rsidRPr="00EE07C1">
        <w:t>push</w:t>
      </w:r>
      <w:proofErr w:type="spellEnd"/>
      <w:r w:rsidRPr="00EE07C1">
        <w:t xml:space="preserve"> a </w:t>
      </w:r>
      <w:proofErr w:type="spellStart"/>
      <w:r w:rsidRPr="00EE07C1">
        <w:t>main</w:t>
      </w:r>
      <w:proofErr w:type="spellEnd"/>
      <w:r w:rsidRPr="00EE07C1">
        <w:t>.</w:t>
      </w:r>
    </w:p>
    <w:p w14:paraId="4BAA7264" w14:textId="77777777" w:rsidR="00D07FB4" w:rsidRPr="00EE07C1" w:rsidRDefault="00000000">
      <w:pPr>
        <w:pStyle w:val="Listaconnmeros"/>
        <w:ind w:left="540" w:hanging="271"/>
      </w:pPr>
      <w:r w:rsidRPr="00EE07C1">
        <w:t>Esperar GitHub Pages.</w:t>
      </w:r>
    </w:p>
    <w:p w14:paraId="64F330CE" w14:textId="025C2037" w:rsidR="00D07FB4" w:rsidRPr="00EE07C1" w:rsidRDefault="00000000">
      <w:pPr>
        <w:pStyle w:val="Listaconnmeros"/>
        <w:ind w:left="540" w:hanging="271"/>
      </w:pPr>
      <w:r w:rsidRPr="00EE07C1">
        <w:t xml:space="preserve">Validar la URL </w:t>
      </w:r>
      <w:r w:rsidR="008F402C" w:rsidRPr="00EE07C1">
        <w:t>pública</w:t>
      </w:r>
      <w:r w:rsidRPr="00EE07C1">
        <w:t>.</w:t>
      </w:r>
    </w:p>
    <w:p w14:paraId="60A43DCE" w14:textId="4DAE2D92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 xml:space="preserve">13. </w:t>
      </w:r>
      <w:r w:rsidR="008F402C" w:rsidRPr="00EE07C1">
        <w:rPr>
          <w:rFonts w:ascii="Calibri" w:hAnsi="Calibri"/>
          <w:b w:val="0"/>
        </w:rPr>
        <w:t>Ejecución</w:t>
      </w:r>
    </w:p>
    <w:p w14:paraId="17E3E20D" w14:textId="77777777" w:rsidR="00D07FB4" w:rsidRPr="00EE07C1" w:rsidRDefault="00000000">
      <w:r w:rsidRPr="00EE07C1">
        <w:t>Requisitos:</w:t>
      </w:r>
    </w:p>
    <w:p w14:paraId="1C63DAE0" w14:textId="77777777" w:rsidR="00D07FB4" w:rsidRPr="00EE07C1" w:rsidRDefault="00000000">
      <w:pPr>
        <w:pStyle w:val="Listaconvietas"/>
        <w:ind w:left="540" w:hanging="271"/>
      </w:pPr>
      <w:r w:rsidRPr="00EE07C1">
        <w:t>Node.js.</w:t>
      </w:r>
    </w:p>
    <w:p w14:paraId="3DD08829" w14:textId="77777777" w:rsidR="00D07FB4" w:rsidRPr="00EE07C1" w:rsidRDefault="00000000">
      <w:pPr>
        <w:pStyle w:val="Listaconvietas"/>
        <w:ind w:left="540" w:hanging="271"/>
      </w:pPr>
      <w:r w:rsidRPr="00EE07C1">
        <w:t>better-sqlite3.</w:t>
      </w:r>
    </w:p>
    <w:p w14:paraId="04045CFF" w14:textId="77777777" w:rsidR="00D07FB4" w:rsidRPr="00EE07C1" w:rsidRDefault="00000000">
      <w:pPr>
        <w:pStyle w:val="Listaconvietas"/>
        <w:ind w:left="540" w:hanging="271"/>
      </w:pPr>
      <w:r w:rsidRPr="00EE07C1">
        <w:t>Python 3.12 o compatible para el agente.</w:t>
      </w:r>
    </w:p>
    <w:p w14:paraId="36705CC8" w14:textId="77777777" w:rsidR="00D07FB4" w:rsidRPr="00EE07C1" w:rsidRDefault="00000000">
      <w:pPr>
        <w:pStyle w:val="Listaconvietas"/>
        <w:ind w:left="540" w:hanging="271"/>
      </w:pPr>
      <w:r w:rsidRPr="00EE07C1">
        <w:t>Dependencias de agente/requirements.txt.</w:t>
      </w:r>
    </w:p>
    <w:p w14:paraId="0FA43CB3" w14:textId="77777777" w:rsidR="00D07FB4" w:rsidRPr="00EE07C1" w:rsidRDefault="00000000">
      <w:r w:rsidRPr="00EE07C1">
        <w:t xml:space="preserve">Instalar </w:t>
      </w:r>
      <w:proofErr w:type="spellStart"/>
      <w:r w:rsidRPr="00EE07C1">
        <w:t>Node</w:t>
      </w:r>
      <w:proofErr w:type="spellEnd"/>
      <w:r w:rsidRPr="00EE07C1">
        <w:t>:</w:t>
      </w:r>
    </w:p>
    <w:p w14:paraId="2AB962EA" w14:textId="77777777" w:rsidR="00D07FB4" w:rsidRPr="00EE07C1" w:rsidRDefault="00000000">
      <w:r w:rsidRPr="00EE07C1">
        <w:lastRenderedPageBreak/>
        <w:t xml:space="preserve">    </w:t>
      </w:r>
      <w:proofErr w:type="spellStart"/>
      <w:r w:rsidRPr="00EE07C1">
        <w:t>npm</w:t>
      </w:r>
      <w:proofErr w:type="spellEnd"/>
      <w:r w:rsidRPr="00EE07C1">
        <w:t xml:space="preserve"> </w:t>
      </w:r>
      <w:proofErr w:type="spellStart"/>
      <w:r w:rsidRPr="00EE07C1">
        <w:t>install</w:t>
      </w:r>
      <w:proofErr w:type="spellEnd"/>
    </w:p>
    <w:p w14:paraId="25147437" w14:textId="77777777" w:rsidR="00D07FB4" w:rsidRPr="00EE07C1" w:rsidRDefault="00000000">
      <w:r w:rsidRPr="00EE07C1">
        <w:t>Levantar servidor:</w:t>
      </w:r>
    </w:p>
    <w:p w14:paraId="1CBB2737" w14:textId="77777777" w:rsidR="00D07FB4" w:rsidRPr="00EE07C1" w:rsidRDefault="00000000">
      <w:r w:rsidRPr="00EE07C1">
        <w:t xml:space="preserve">    </w:t>
      </w:r>
      <w:proofErr w:type="spellStart"/>
      <w:r w:rsidRPr="00EE07C1">
        <w:t>node</w:t>
      </w:r>
      <w:proofErr w:type="spellEnd"/>
      <w:r w:rsidRPr="00EE07C1">
        <w:t xml:space="preserve"> server.js</w:t>
      </w:r>
    </w:p>
    <w:p w14:paraId="52DC3C86" w14:textId="77777777" w:rsidR="00D07FB4" w:rsidRPr="00EE07C1" w:rsidRDefault="00000000">
      <w:r w:rsidRPr="00EE07C1">
        <w:t>o:</w:t>
      </w:r>
    </w:p>
    <w:p w14:paraId="660ACED3" w14:textId="77777777" w:rsidR="00D07FB4" w:rsidRPr="00EE07C1" w:rsidRDefault="00000000">
      <w:r w:rsidRPr="00EE07C1">
        <w:t xml:space="preserve">    .\start.ps1</w:t>
      </w:r>
    </w:p>
    <w:p w14:paraId="47AD4EF1" w14:textId="77777777" w:rsidR="00D07FB4" w:rsidRPr="00EE07C1" w:rsidRDefault="00000000">
      <w:r w:rsidRPr="00EE07C1">
        <w:t>Abrir:</w:t>
      </w:r>
    </w:p>
    <w:p w14:paraId="5EBA48AB" w14:textId="77777777" w:rsidR="00D07FB4" w:rsidRPr="00EE07C1" w:rsidRDefault="00000000">
      <w:r w:rsidRPr="00EE07C1">
        <w:t xml:space="preserve">    http://localhost:3000</w:t>
      </w:r>
    </w:p>
    <w:p w14:paraId="2B82AF26" w14:textId="77777777" w:rsidR="00D07FB4" w:rsidRPr="00EE07C1" w:rsidRDefault="00000000">
      <w:r w:rsidRPr="00EE07C1">
        <w:t>API:</w:t>
      </w:r>
    </w:p>
    <w:p w14:paraId="4F861547" w14:textId="77777777" w:rsidR="00D07FB4" w:rsidRPr="00EE07C1" w:rsidRDefault="00000000">
      <w:r w:rsidRPr="00EE07C1">
        <w:t xml:space="preserve">    http://127.0.0.1:3000/api/data</w:t>
      </w:r>
    </w:p>
    <w:p w14:paraId="65EB21C7" w14:textId="77777777" w:rsidR="00D07FB4" w:rsidRPr="00EE07C1" w:rsidRDefault="00000000">
      <w:r w:rsidRPr="00EE07C1">
        <w:t>Pruebas Python:</w:t>
      </w:r>
    </w:p>
    <w:p w14:paraId="087BB918" w14:textId="77777777" w:rsidR="00D07FB4" w:rsidRPr="00EE07C1" w:rsidRDefault="00000000">
      <w:r w:rsidRPr="00EE07C1">
        <w:t xml:space="preserve">    cd agente</w:t>
      </w:r>
    </w:p>
    <w:p w14:paraId="0D78937B" w14:textId="77777777" w:rsidR="00D07FB4" w:rsidRPr="00EE07C1" w:rsidRDefault="00000000">
      <w:r w:rsidRPr="00EE07C1">
        <w:t xml:space="preserve">    </w:t>
      </w:r>
      <w:proofErr w:type="spellStart"/>
      <w:r w:rsidRPr="00EE07C1">
        <w:t>python</w:t>
      </w:r>
      <w:proofErr w:type="spellEnd"/>
      <w:r w:rsidRPr="00EE07C1">
        <w:t xml:space="preserve"> -m </w:t>
      </w:r>
      <w:proofErr w:type="spellStart"/>
      <w:r w:rsidRPr="00EE07C1">
        <w:t>pytest</w:t>
      </w:r>
      <w:proofErr w:type="spellEnd"/>
    </w:p>
    <w:p w14:paraId="65BE8D47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>14. Archivos principales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D07FB4" w:rsidRPr="00EE07C1" w14:paraId="5C3E2C8D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D474" w14:textId="77777777" w:rsidR="00D07FB4" w:rsidRPr="00EE07C1" w:rsidRDefault="00000000">
            <w:pPr>
              <w:spacing w:after="0"/>
            </w:pPr>
            <w:r w:rsidRPr="00EE07C1">
              <w:rPr>
                <w:b/>
                <w:color w:val="1F3A5F"/>
                <w:sz w:val="20"/>
              </w:rPr>
              <w:t>Archivo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430D" w14:textId="77777777" w:rsidR="00D07FB4" w:rsidRPr="00EE07C1" w:rsidRDefault="00000000">
            <w:pPr>
              <w:spacing w:after="0"/>
            </w:pPr>
            <w:r w:rsidRPr="00EE07C1">
              <w:rPr>
                <w:b/>
                <w:color w:val="1F3A5F"/>
                <w:sz w:val="20"/>
              </w:rPr>
              <w:t>Responsabilidad</w:t>
            </w:r>
          </w:p>
        </w:tc>
      </w:tr>
      <w:tr w:rsidR="00D07FB4" w:rsidRPr="00EE07C1" w14:paraId="4AA205B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0D77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index.html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6BD1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 xml:space="preserve">Interfaz completa, datos iniciales, Gantt, graficas y </w:t>
            </w:r>
            <w:proofErr w:type="spellStart"/>
            <w:r w:rsidRPr="00EE07C1">
              <w:rPr>
                <w:sz w:val="20"/>
              </w:rPr>
              <w:t>logica</w:t>
            </w:r>
            <w:proofErr w:type="spellEnd"/>
            <w:r w:rsidRPr="00EE07C1">
              <w:rPr>
                <w:sz w:val="20"/>
              </w:rPr>
              <w:t xml:space="preserve"> del navegador</w:t>
            </w:r>
          </w:p>
        </w:tc>
      </w:tr>
      <w:tr w:rsidR="00D07FB4" w:rsidRPr="00EE07C1" w14:paraId="165393D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3B8A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reporte-horas.js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FE18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Calculo compartido de consumo</w:t>
            </w:r>
          </w:p>
        </w:tc>
      </w:tr>
      <w:tr w:rsidR="00D07FB4" w:rsidRPr="00EE07C1" w14:paraId="2FCB0B0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96FE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server.js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59BB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Servidor local y API</w:t>
            </w:r>
          </w:p>
        </w:tc>
      </w:tr>
      <w:tr w:rsidR="00D07FB4" w:rsidRPr="00EE07C1" w14:paraId="2087728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49A3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db.js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CC53D" w14:textId="4836FB54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 xml:space="preserve">Persistencia y </w:t>
            </w:r>
            <w:r w:rsidR="008F402C" w:rsidRPr="00EE07C1">
              <w:rPr>
                <w:sz w:val="20"/>
              </w:rPr>
              <w:t>sincronización</w:t>
            </w:r>
            <w:r w:rsidRPr="00EE07C1">
              <w:rPr>
                <w:sz w:val="20"/>
              </w:rPr>
              <w:t xml:space="preserve"> SQLite</w:t>
            </w:r>
          </w:p>
        </w:tc>
      </w:tr>
      <w:tr w:rsidR="00D07FB4" w:rsidRPr="00EE07C1" w14:paraId="5843F98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75D2" w14:textId="77777777" w:rsidR="00D07FB4" w:rsidRPr="00EE07C1" w:rsidRDefault="00000000">
            <w:pPr>
              <w:spacing w:after="0"/>
            </w:pPr>
            <w:proofErr w:type="spellStart"/>
            <w:r w:rsidRPr="00EE07C1">
              <w:rPr>
                <w:sz w:val="20"/>
              </w:rPr>
              <w:t>database.db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1A56B" w14:textId="4C32780C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 xml:space="preserve">Estado local de </w:t>
            </w:r>
            <w:r w:rsidR="008F402C" w:rsidRPr="00EE07C1">
              <w:rPr>
                <w:sz w:val="20"/>
              </w:rPr>
              <w:t>ejecución</w:t>
            </w:r>
          </w:p>
        </w:tc>
      </w:tr>
      <w:tr w:rsidR="00D07FB4" w:rsidRPr="00EE07C1" w14:paraId="1572C48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5D7B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backup-database.js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078F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Respaldos</w:t>
            </w:r>
          </w:p>
        </w:tc>
      </w:tr>
      <w:tr w:rsidR="00D07FB4" w:rsidRPr="00EE07C1" w14:paraId="37F3A31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39A0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generar-correo-semanal.js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9840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 xml:space="preserve">Correo semanal </w:t>
            </w:r>
            <w:proofErr w:type="spellStart"/>
            <w:r w:rsidRPr="00EE07C1">
              <w:rPr>
                <w:sz w:val="20"/>
              </w:rPr>
              <w:t>Node</w:t>
            </w:r>
            <w:proofErr w:type="spellEnd"/>
          </w:p>
        </w:tc>
      </w:tr>
      <w:tr w:rsidR="00D07FB4" w:rsidRPr="00EE07C1" w14:paraId="342570D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B360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agente/src/dashboard_client.py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33AE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Cliente Python del API</w:t>
            </w:r>
          </w:p>
        </w:tc>
      </w:tr>
      <w:tr w:rsidR="00D07FB4" w:rsidRPr="00EE07C1" w14:paraId="52782F2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4DF5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agente/src/data_processor.py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7AC8" w14:textId="385D4071" w:rsidR="00D07FB4" w:rsidRPr="00EE07C1" w:rsidRDefault="008F402C">
            <w:pPr>
              <w:spacing w:after="0"/>
            </w:pPr>
            <w:r w:rsidRPr="00EE07C1">
              <w:rPr>
                <w:sz w:val="20"/>
              </w:rPr>
              <w:t>Agrupación</w:t>
            </w:r>
            <w:r w:rsidR="00000000" w:rsidRPr="00EE07C1">
              <w:rPr>
                <w:sz w:val="20"/>
              </w:rPr>
              <w:t xml:space="preserve"> de tareas</w:t>
            </w:r>
          </w:p>
        </w:tc>
      </w:tr>
      <w:tr w:rsidR="00D07FB4" w:rsidRPr="00EE07C1" w14:paraId="2C0AA6E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1B71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agente/src/email_generator.py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B411" w14:textId="3A41C356" w:rsidR="00D07FB4" w:rsidRPr="00EE07C1" w:rsidRDefault="008F402C">
            <w:pPr>
              <w:spacing w:after="0"/>
            </w:pPr>
            <w:r w:rsidRPr="00EE07C1">
              <w:rPr>
                <w:sz w:val="20"/>
              </w:rPr>
              <w:t>Generación</w:t>
            </w:r>
            <w:r w:rsidR="00000000" w:rsidRPr="00EE07C1">
              <w:rPr>
                <w:sz w:val="20"/>
              </w:rPr>
              <w:t xml:space="preserve"> del correo</w:t>
            </w:r>
          </w:p>
        </w:tc>
      </w:tr>
      <w:tr w:rsidR="00D07FB4" w:rsidRPr="00EE07C1" w14:paraId="46B35E9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A9C8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agente/src/outlook_client.py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1F4C" w14:textId="77777777" w:rsidR="00D07FB4" w:rsidRPr="00EE07C1" w:rsidRDefault="00000000">
            <w:pPr>
              <w:spacing w:after="0"/>
            </w:pPr>
            <w:proofErr w:type="spellStart"/>
            <w:r w:rsidRPr="00EE07C1">
              <w:rPr>
                <w:sz w:val="20"/>
              </w:rPr>
              <w:t>Graph</w:t>
            </w:r>
            <w:proofErr w:type="spellEnd"/>
            <w:r w:rsidRPr="00EE07C1">
              <w:rPr>
                <w:sz w:val="20"/>
              </w:rPr>
              <w:t xml:space="preserve"> API, SMTP y Dry Run</w:t>
            </w:r>
          </w:p>
        </w:tc>
      </w:tr>
      <w:tr w:rsidR="00D07FB4" w:rsidRPr="00EE07C1" w14:paraId="6413FA3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47E7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lastRenderedPageBreak/>
              <w:t>agente/src/scheduler.py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5796" w14:textId="77777777" w:rsidR="00D07FB4" w:rsidRPr="00EE07C1" w:rsidRDefault="00000000">
            <w:pPr>
              <w:spacing w:after="0"/>
            </w:pPr>
            <w:proofErr w:type="spellStart"/>
            <w:r w:rsidRPr="00EE07C1">
              <w:rPr>
                <w:sz w:val="20"/>
              </w:rPr>
              <w:t>Programacion</w:t>
            </w:r>
            <w:proofErr w:type="spellEnd"/>
            <w:r w:rsidRPr="00EE07C1">
              <w:rPr>
                <w:sz w:val="20"/>
              </w:rPr>
              <w:t xml:space="preserve"> semanal</w:t>
            </w:r>
          </w:p>
        </w:tc>
      </w:tr>
      <w:tr w:rsidR="00D07FB4" w:rsidRPr="00EE07C1" w14:paraId="7AD3BDC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2ECC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agente/</w:t>
            </w:r>
            <w:proofErr w:type="spellStart"/>
            <w:r w:rsidRPr="00EE07C1">
              <w:rPr>
                <w:sz w:val="20"/>
              </w:rPr>
              <w:t>config</w:t>
            </w:r>
            <w:proofErr w:type="spellEnd"/>
            <w:r w:rsidRPr="00EE07C1">
              <w:rPr>
                <w:sz w:val="20"/>
              </w:rPr>
              <w:t>/</w:t>
            </w:r>
            <w:proofErr w:type="spellStart"/>
            <w:r w:rsidRPr="00EE07C1">
              <w:rPr>
                <w:sz w:val="20"/>
              </w:rPr>
              <w:t>config.yaml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31C2" w14:textId="77777777" w:rsidR="00D07FB4" w:rsidRPr="00EE07C1" w:rsidRDefault="00000000">
            <w:pPr>
              <w:spacing w:after="0"/>
            </w:pPr>
            <w:proofErr w:type="spellStart"/>
            <w:r w:rsidRPr="00EE07C1">
              <w:rPr>
                <w:sz w:val="20"/>
              </w:rPr>
              <w:t>Configuracion</w:t>
            </w:r>
            <w:proofErr w:type="spellEnd"/>
            <w:r w:rsidRPr="00EE07C1">
              <w:rPr>
                <w:sz w:val="20"/>
              </w:rPr>
              <w:t xml:space="preserve"> del agente</w:t>
            </w:r>
          </w:p>
        </w:tc>
      </w:tr>
      <w:tr w:rsidR="00D07FB4" w:rsidRPr="00EE07C1" w14:paraId="74C2AE1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A257" w14:textId="77777777" w:rsidR="00D07FB4" w:rsidRPr="00EE07C1" w:rsidRDefault="00000000">
            <w:pPr>
              <w:spacing w:after="0"/>
            </w:pPr>
            <w:proofErr w:type="spellStart"/>
            <w:r w:rsidRPr="00EE07C1">
              <w:rPr>
                <w:sz w:val="20"/>
              </w:rPr>
              <w:t>assets</w:t>
            </w:r>
            <w:proofErr w:type="spellEnd"/>
            <w:r w:rsidRPr="00EE07C1">
              <w:rPr>
                <w:sz w:val="20"/>
              </w:rPr>
              <w:t>/</w:t>
            </w:r>
            <w:proofErr w:type="spellStart"/>
            <w:r w:rsidRPr="00EE07C1">
              <w:rPr>
                <w:sz w:val="20"/>
              </w:rPr>
              <w:t>support</w:t>
            </w:r>
            <w:proofErr w:type="spellEnd"/>
            <w:r w:rsidRPr="00EE07C1">
              <w:rPr>
                <w:sz w:val="20"/>
              </w:rPr>
              <w:t>/dashboard_alpina_2.html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AC10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HTML de soporte publicado</w:t>
            </w:r>
          </w:p>
        </w:tc>
      </w:tr>
      <w:tr w:rsidR="00D07FB4" w:rsidRPr="00EE07C1" w14:paraId="6A48891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7EBF" w14:textId="77777777" w:rsidR="00D07FB4" w:rsidRPr="00EE07C1" w:rsidRDefault="00000000">
            <w:pPr>
              <w:spacing w:after="0"/>
            </w:pPr>
            <w:proofErr w:type="spellStart"/>
            <w:r w:rsidRPr="00EE07C1">
              <w:rPr>
                <w:sz w:val="20"/>
              </w:rPr>
              <w:t>assets</w:t>
            </w:r>
            <w:proofErr w:type="spellEnd"/>
            <w:r w:rsidRPr="00EE07C1">
              <w:rPr>
                <w:sz w:val="20"/>
              </w:rPr>
              <w:t>/logos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4FDD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Logos</w:t>
            </w:r>
          </w:p>
        </w:tc>
      </w:tr>
      <w:tr w:rsidR="00D07FB4" w:rsidRPr="00EE07C1" w14:paraId="6153573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B702" w14:textId="77777777" w:rsidR="00D07FB4" w:rsidRPr="00EE07C1" w:rsidRDefault="00000000">
            <w:pPr>
              <w:spacing w:after="0"/>
            </w:pPr>
            <w:proofErr w:type="spellStart"/>
            <w:r w:rsidRPr="00EE07C1">
              <w:rPr>
                <w:sz w:val="20"/>
              </w:rPr>
              <w:t>assets</w:t>
            </w:r>
            <w:proofErr w:type="spellEnd"/>
            <w:r w:rsidRPr="00EE07C1">
              <w:rPr>
                <w:sz w:val="20"/>
              </w:rPr>
              <w:t>/video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BEA4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Video de fondo</w:t>
            </w:r>
          </w:p>
        </w:tc>
      </w:tr>
      <w:tr w:rsidR="00D07FB4" w:rsidRPr="00EE07C1" w14:paraId="3C15487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D22B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DOCUMENTACION.md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A400" w14:textId="0D3339C1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 xml:space="preserve">Historial </w:t>
            </w:r>
            <w:r w:rsidR="008F402C" w:rsidRPr="00EE07C1">
              <w:rPr>
                <w:sz w:val="20"/>
              </w:rPr>
              <w:t>cronológico</w:t>
            </w:r>
          </w:p>
        </w:tc>
      </w:tr>
      <w:tr w:rsidR="00D07FB4" w:rsidRPr="00EE07C1" w14:paraId="6EDD039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4350" w14:textId="77777777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>DOCUMENTACION_DASHBOARD.md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1E3F" w14:textId="5A6E4A71" w:rsidR="00D07FB4" w:rsidRPr="00EE07C1" w:rsidRDefault="00000000">
            <w:pPr>
              <w:spacing w:after="0"/>
            </w:pPr>
            <w:r w:rsidRPr="00EE07C1">
              <w:rPr>
                <w:sz w:val="20"/>
              </w:rPr>
              <w:t xml:space="preserve">Documento funcional y </w:t>
            </w:r>
            <w:r w:rsidR="008F402C" w:rsidRPr="00EE07C1">
              <w:rPr>
                <w:sz w:val="20"/>
              </w:rPr>
              <w:t>técnico</w:t>
            </w:r>
            <w:r w:rsidRPr="00EE07C1">
              <w:rPr>
                <w:sz w:val="20"/>
              </w:rPr>
              <w:t xml:space="preserve"> maestro</w:t>
            </w:r>
          </w:p>
        </w:tc>
      </w:tr>
    </w:tbl>
    <w:p w14:paraId="2FE0AF19" w14:textId="77777777" w:rsidR="00D07FB4" w:rsidRPr="00EE07C1" w:rsidRDefault="00D07FB4">
      <w:pPr>
        <w:spacing w:after="0"/>
      </w:pPr>
    </w:p>
    <w:p w14:paraId="59AA1EBC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>15. Convenciones de mantenimiento</w:t>
      </w:r>
    </w:p>
    <w:p w14:paraId="6E69E52A" w14:textId="77777777" w:rsidR="00D07FB4" w:rsidRPr="00EE07C1" w:rsidRDefault="00000000">
      <w:pPr>
        <w:pStyle w:val="Listaconvietas"/>
        <w:ind w:left="540" w:hanging="271"/>
      </w:pPr>
      <w:r w:rsidRPr="00EE07C1">
        <w:t>Trabajar primero en local.</w:t>
      </w:r>
    </w:p>
    <w:p w14:paraId="6F897869" w14:textId="77777777" w:rsidR="00D07FB4" w:rsidRPr="00EE07C1" w:rsidRDefault="00000000">
      <w:pPr>
        <w:pStyle w:val="Listaconvietas"/>
        <w:ind w:left="540" w:hanging="271"/>
      </w:pPr>
      <w:r w:rsidRPr="00EE07C1">
        <w:t xml:space="preserve">No hacer </w:t>
      </w:r>
      <w:proofErr w:type="spellStart"/>
      <w:r w:rsidRPr="00EE07C1">
        <w:t>push</w:t>
      </w:r>
      <w:proofErr w:type="spellEnd"/>
      <w:r w:rsidRPr="00EE07C1">
        <w:t xml:space="preserve"> a </w:t>
      </w:r>
      <w:proofErr w:type="spellStart"/>
      <w:r w:rsidRPr="00EE07C1">
        <w:t>main</w:t>
      </w:r>
      <w:proofErr w:type="spellEnd"/>
      <w:r w:rsidRPr="00EE07C1">
        <w:t xml:space="preserve"> sin solicitud explicita.</w:t>
      </w:r>
    </w:p>
    <w:p w14:paraId="07DD539A" w14:textId="439B327A" w:rsidR="00D07FB4" w:rsidRPr="00EE07C1" w:rsidRDefault="00000000">
      <w:pPr>
        <w:pStyle w:val="Listaconvietas"/>
        <w:ind w:left="540" w:hanging="271"/>
      </w:pPr>
      <w:r w:rsidRPr="00EE07C1">
        <w:t xml:space="preserve">Mantener la misma </w:t>
      </w:r>
      <w:r w:rsidR="008F402C" w:rsidRPr="00EE07C1">
        <w:t>función</w:t>
      </w:r>
      <w:r w:rsidRPr="00EE07C1">
        <w:t xml:space="preserve"> de </w:t>
      </w:r>
      <w:r w:rsidR="008F402C" w:rsidRPr="00EE07C1">
        <w:t>cálculo</w:t>
      </w:r>
      <w:r w:rsidRPr="00EE07C1">
        <w:t xml:space="preserve"> para UI y API.</w:t>
      </w:r>
    </w:p>
    <w:p w14:paraId="50DCED5F" w14:textId="323B20D3" w:rsidR="00D07FB4" w:rsidRPr="00EE07C1" w:rsidRDefault="00000000">
      <w:pPr>
        <w:pStyle w:val="Listaconvietas"/>
        <w:ind w:left="540" w:hanging="271"/>
      </w:pPr>
      <w:r w:rsidRPr="00EE07C1">
        <w:t xml:space="preserve">Revisar </w:t>
      </w:r>
      <w:r w:rsidR="008F402C" w:rsidRPr="00EE07C1">
        <w:t>índices</w:t>
      </w:r>
      <w:r w:rsidRPr="00EE07C1">
        <w:t xml:space="preserve"> de fechas </w:t>
      </w:r>
      <w:r w:rsidR="008F402C" w:rsidRPr="00EE07C1">
        <w:t>después</w:t>
      </w:r>
      <w:r w:rsidRPr="00EE07C1">
        <w:t xml:space="preserve"> de mover tareas.</w:t>
      </w:r>
    </w:p>
    <w:p w14:paraId="468B38B7" w14:textId="0C45BE63" w:rsidR="00D07FB4" w:rsidRPr="00EE07C1" w:rsidRDefault="00000000">
      <w:pPr>
        <w:pStyle w:val="Listaconvietas"/>
        <w:ind w:left="540" w:hanging="271"/>
      </w:pPr>
      <w:r w:rsidRPr="00EE07C1">
        <w:t xml:space="preserve">Mantener </w:t>
      </w:r>
      <w:proofErr w:type="spellStart"/>
      <w:r w:rsidRPr="00EE07C1">
        <w:t>inProgress</w:t>
      </w:r>
      <w:proofErr w:type="spellEnd"/>
      <w:r w:rsidRPr="00EE07C1">
        <w:t xml:space="preserve"> cuando el </w:t>
      </w:r>
      <w:r w:rsidR="008F402C" w:rsidRPr="00EE07C1">
        <w:t>día</w:t>
      </w:r>
      <w:r w:rsidRPr="00EE07C1">
        <w:t xml:space="preserve"> aun no termina.</w:t>
      </w:r>
    </w:p>
    <w:p w14:paraId="660BB133" w14:textId="77777777" w:rsidR="00D07FB4" w:rsidRPr="00EE07C1" w:rsidRDefault="00000000">
      <w:pPr>
        <w:pStyle w:val="Listaconvietas"/>
        <w:ind w:left="540" w:hanging="271"/>
      </w:pPr>
      <w:r w:rsidRPr="00EE07C1">
        <w:t>No contar festivos como trabajo.</w:t>
      </w:r>
    </w:p>
    <w:p w14:paraId="6999E0DE" w14:textId="77777777" w:rsidR="00D07FB4" w:rsidRPr="00EE07C1" w:rsidRDefault="00000000">
      <w:pPr>
        <w:pStyle w:val="Listaconvietas"/>
        <w:ind w:left="540" w:hanging="271"/>
      </w:pPr>
      <w:r w:rsidRPr="00EE07C1">
        <w:t>Guardar archivos en UTF-8.</w:t>
      </w:r>
    </w:p>
    <w:p w14:paraId="4F54A1B4" w14:textId="77777777" w:rsidR="00D07FB4" w:rsidRPr="00EE07C1" w:rsidRDefault="00000000">
      <w:pPr>
        <w:pStyle w:val="Listaconvietas"/>
        <w:ind w:left="540" w:hanging="271"/>
      </w:pPr>
      <w:r w:rsidRPr="00EE07C1">
        <w:t>No versionar secretos, logs, bases locales ni archivos generados.</w:t>
      </w:r>
    </w:p>
    <w:p w14:paraId="7CCC564C" w14:textId="77777777" w:rsidR="00D07FB4" w:rsidRPr="00EE07C1" w:rsidRDefault="00000000">
      <w:pPr>
        <w:pStyle w:val="Listaconvietas"/>
        <w:ind w:left="540" w:hanging="271"/>
      </w:pPr>
      <w:r w:rsidRPr="00EE07C1">
        <w:t xml:space="preserve">Ejecutar </w:t>
      </w:r>
      <w:proofErr w:type="spellStart"/>
      <w:r w:rsidRPr="00EE07C1">
        <w:t>git</w:t>
      </w:r>
      <w:proofErr w:type="spellEnd"/>
      <w:r w:rsidRPr="00EE07C1">
        <w:t xml:space="preserve"> </w:t>
      </w:r>
      <w:proofErr w:type="spellStart"/>
      <w:r w:rsidRPr="00EE07C1">
        <w:t>diff</w:t>
      </w:r>
      <w:proofErr w:type="spellEnd"/>
      <w:r w:rsidRPr="00EE07C1">
        <w:t xml:space="preserve"> --</w:t>
      </w:r>
      <w:proofErr w:type="spellStart"/>
      <w:r w:rsidRPr="00EE07C1">
        <w:t>check</w:t>
      </w:r>
      <w:proofErr w:type="spellEnd"/>
      <w:r w:rsidRPr="00EE07C1">
        <w:t xml:space="preserve"> antes del </w:t>
      </w:r>
      <w:proofErr w:type="spellStart"/>
      <w:r w:rsidRPr="00EE07C1">
        <w:t>commit</w:t>
      </w:r>
      <w:proofErr w:type="spellEnd"/>
      <w:r w:rsidRPr="00EE07C1">
        <w:t>.</w:t>
      </w:r>
    </w:p>
    <w:p w14:paraId="46178EA1" w14:textId="77777777" w:rsidR="00D07FB4" w:rsidRPr="00EE07C1" w:rsidRDefault="00000000">
      <w:pPr>
        <w:pStyle w:val="Listaconvietas"/>
        <w:ind w:left="540" w:hanging="271"/>
      </w:pPr>
      <w:r w:rsidRPr="00EE07C1">
        <w:t>Validar local, API, graficas y correo antes de publicar.</w:t>
      </w:r>
    </w:p>
    <w:p w14:paraId="10C79B6B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 xml:space="preserve">16. </w:t>
      </w:r>
      <w:proofErr w:type="spellStart"/>
      <w:r w:rsidRPr="00EE07C1">
        <w:rPr>
          <w:rFonts w:ascii="Calibri" w:hAnsi="Calibri"/>
          <w:b w:val="0"/>
        </w:rPr>
        <w:t>Checklist</w:t>
      </w:r>
      <w:proofErr w:type="spellEnd"/>
      <w:r w:rsidRPr="00EE07C1">
        <w:rPr>
          <w:rFonts w:ascii="Calibri" w:hAnsi="Calibri"/>
          <w:b w:val="0"/>
        </w:rPr>
        <w:t xml:space="preserve"> previo a publicar</w:t>
      </w:r>
    </w:p>
    <w:p w14:paraId="54A2250C" w14:textId="77777777" w:rsidR="00D07FB4" w:rsidRPr="00EE07C1" w:rsidRDefault="00000000">
      <w:pPr>
        <w:pStyle w:val="Listaconvietas"/>
        <w:ind w:left="540" w:hanging="271"/>
      </w:pPr>
      <w:r w:rsidRPr="00EE07C1">
        <w:t>[ ] localhost:3000 carga.</w:t>
      </w:r>
    </w:p>
    <w:p w14:paraId="6B741AA5" w14:textId="77777777" w:rsidR="00D07FB4" w:rsidRPr="00EE07C1" w:rsidRDefault="00000000">
      <w:pPr>
        <w:pStyle w:val="Listaconvietas"/>
        <w:ind w:left="540" w:hanging="271"/>
      </w:pPr>
      <w:r w:rsidRPr="00EE07C1">
        <w:t>[ ] La vista modificada abre.</w:t>
      </w:r>
    </w:p>
    <w:p w14:paraId="602F0B40" w14:textId="77777777" w:rsidR="00D07FB4" w:rsidRPr="00EE07C1" w:rsidRDefault="00000000">
      <w:pPr>
        <w:pStyle w:val="Listaconvietas"/>
        <w:ind w:left="540" w:hanging="271"/>
      </w:pPr>
      <w:r w:rsidRPr="00EE07C1">
        <w:t>[ ] Gantt, fechas, horas y estados son correctos.</w:t>
      </w:r>
    </w:p>
    <w:p w14:paraId="07CF71E4" w14:textId="77777777" w:rsidR="00D07FB4" w:rsidRPr="00EE07C1" w:rsidRDefault="00000000">
      <w:pPr>
        <w:pStyle w:val="Listaconvietas"/>
        <w:ind w:left="540" w:hanging="271"/>
      </w:pPr>
      <w:r w:rsidRPr="00EE07C1">
        <w:t>[ ] Tareas en curso aparecen azules.</w:t>
      </w:r>
    </w:p>
    <w:p w14:paraId="3C50F0ED" w14:textId="77777777" w:rsidR="00D07FB4" w:rsidRPr="00EE07C1" w:rsidRDefault="00000000">
      <w:pPr>
        <w:pStyle w:val="Listaconvietas"/>
        <w:ind w:left="540" w:hanging="271"/>
      </w:pPr>
      <w:r w:rsidRPr="00EE07C1">
        <w:t>[ ] Tareas terminadas aparecen verdes.</w:t>
      </w:r>
    </w:p>
    <w:p w14:paraId="08377750" w14:textId="77777777" w:rsidR="00D07FB4" w:rsidRPr="00EE07C1" w:rsidRDefault="00000000">
      <w:pPr>
        <w:pStyle w:val="Listaconvietas"/>
        <w:ind w:left="540" w:hanging="271"/>
      </w:pPr>
      <w:r w:rsidRPr="00EE07C1">
        <w:t>[ ] Festivos no cuentan.</w:t>
      </w:r>
    </w:p>
    <w:p w14:paraId="52E8E8EA" w14:textId="77777777" w:rsidR="00D07FB4" w:rsidRPr="00EE07C1" w:rsidRDefault="00000000">
      <w:pPr>
        <w:pStyle w:val="Listaconvietas"/>
        <w:ind w:left="540" w:hanging="271"/>
      </w:pPr>
      <w:r w:rsidRPr="00EE07C1">
        <w:t>[ ] Porcentajes y animaciones funcionan.</w:t>
      </w:r>
    </w:p>
    <w:p w14:paraId="4C3C4355" w14:textId="77777777" w:rsidR="00D07FB4" w:rsidRPr="00EE07C1" w:rsidRDefault="00000000">
      <w:pPr>
        <w:pStyle w:val="Listaconvietas"/>
        <w:ind w:left="540" w:hanging="271"/>
      </w:pPr>
      <w:r w:rsidRPr="00EE07C1">
        <w:t>[ ] El filtro inicia en Todos los meses.</w:t>
      </w:r>
    </w:p>
    <w:p w14:paraId="3EEFE40D" w14:textId="6D48CA8A" w:rsidR="00D07FB4" w:rsidRPr="00EE07C1" w:rsidRDefault="00000000">
      <w:pPr>
        <w:pStyle w:val="Listaconvietas"/>
        <w:ind w:left="540" w:hanging="271"/>
      </w:pPr>
      <w:r w:rsidRPr="00EE07C1">
        <w:t xml:space="preserve">[ ] Horas contratadas coincide con </w:t>
      </w:r>
      <w:r w:rsidR="008F402C" w:rsidRPr="00EE07C1">
        <w:t>distribución</w:t>
      </w:r>
      <w:r w:rsidRPr="00EE07C1">
        <w:t xml:space="preserve"> por bloque.</w:t>
      </w:r>
    </w:p>
    <w:p w14:paraId="140CAE34" w14:textId="77777777" w:rsidR="00D07FB4" w:rsidRPr="00EE07C1" w:rsidRDefault="00000000">
      <w:pPr>
        <w:pStyle w:val="Listaconvietas"/>
        <w:ind w:left="540" w:hanging="271"/>
      </w:pPr>
      <w:r w:rsidRPr="00EE07C1">
        <w:lastRenderedPageBreak/>
        <w:t xml:space="preserve">[ ] /api/data entrega </w:t>
      </w:r>
      <w:proofErr w:type="spellStart"/>
      <w:r w:rsidRPr="00EE07C1">
        <w:t>reporteHoras</w:t>
      </w:r>
      <w:proofErr w:type="spellEnd"/>
      <w:r w:rsidRPr="00EE07C1">
        <w:t>.</w:t>
      </w:r>
    </w:p>
    <w:p w14:paraId="4583AE72" w14:textId="77777777" w:rsidR="00D07FB4" w:rsidRPr="00EE07C1" w:rsidRDefault="00000000">
      <w:pPr>
        <w:pStyle w:val="Listaconvietas"/>
        <w:ind w:left="540" w:hanging="271"/>
      </w:pPr>
      <w:r w:rsidRPr="00EE07C1">
        <w:t>[ ] HTML de soporte carga en local.</w:t>
      </w:r>
    </w:p>
    <w:p w14:paraId="67C83609" w14:textId="77777777" w:rsidR="00D07FB4" w:rsidRPr="00EE07C1" w:rsidRDefault="00000000">
      <w:pPr>
        <w:pStyle w:val="Listaconvietas"/>
        <w:ind w:left="540" w:hanging="271"/>
      </w:pPr>
      <w:r w:rsidRPr="00EE07C1">
        <w:t>[ ] Las horas de soporte se reflejan.</w:t>
      </w:r>
    </w:p>
    <w:p w14:paraId="06CDE352" w14:textId="77777777" w:rsidR="00D07FB4" w:rsidRPr="00EE07C1" w:rsidRDefault="00000000">
      <w:pPr>
        <w:pStyle w:val="Listaconvietas"/>
        <w:ind w:left="540" w:hanging="271"/>
      </w:pPr>
      <w:r w:rsidRPr="00EE07C1">
        <w:t>[ ] El correo genera asunto y cuerpo.</w:t>
      </w:r>
    </w:p>
    <w:p w14:paraId="2396716B" w14:textId="77777777" w:rsidR="00D07FB4" w:rsidRPr="00EE07C1" w:rsidRDefault="00000000">
      <w:pPr>
        <w:pStyle w:val="Listaconvietas"/>
        <w:ind w:left="540" w:hanging="271"/>
      </w:pPr>
      <w:r w:rsidRPr="00EE07C1">
        <w:t xml:space="preserve">[ ] No hay secretos ni archivos generados en el </w:t>
      </w:r>
      <w:proofErr w:type="spellStart"/>
      <w:r w:rsidRPr="00EE07C1">
        <w:t>commit</w:t>
      </w:r>
      <w:proofErr w:type="spellEnd"/>
      <w:r w:rsidRPr="00EE07C1">
        <w:t>.</w:t>
      </w:r>
    </w:p>
    <w:p w14:paraId="5D89EB4A" w14:textId="77777777" w:rsidR="00D07FB4" w:rsidRPr="00EE07C1" w:rsidRDefault="00000000">
      <w:pPr>
        <w:pStyle w:val="Listaconvietas"/>
        <w:ind w:left="540" w:hanging="271"/>
      </w:pPr>
      <w:r w:rsidRPr="00EE07C1">
        <w:t xml:space="preserve">[ ] </w:t>
      </w:r>
      <w:proofErr w:type="spellStart"/>
      <w:r w:rsidRPr="00EE07C1">
        <w:t>git</w:t>
      </w:r>
      <w:proofErr w:type="spellEnd"/>
      <w:r w:rsidRPr="00EE07C1">
        <w:t xml:space="preserve"> </w:t>
      </w:r>
      <w:proofErr w:type="spellStart"/>
      <w:r w:rsidRPr="00EE07C1">
        <w:t>diff</w:t>
      </w:r>
      <w:proofErr w:type="spellEnd"/>
      <w:r w:rsidRPr="00EE07C1">
        <w:t xml:space="preserve"> --</w:t>
      </w:r>
      <w:proofErr w:type="spellStart"/>
      <w:r w:rsidRPr="00EE07C1">
        <w:t>check</w:t>
      </w:r>
      <w:proofErr w:type="spellEnd"/>
      <w:r w:rsidRPr="00EE07C1">
        <w:t xml:space="preserve"> no reporta errores.</w:t>
      </w:r>
    </w:p>
    <w:p w14:paraId="0F14526C" w14:textId="77777777" w:rsidR="00D07FB4" w:rsidRPr="00EE07C1" w:rsidRDefault="00000000">
      <w:pPr>
        <w:pStyle w:val="Listaconvietas"/>
        <w:ind w:left="540" w:hanging="271"/>
      </w:pPr>
      <w:r w:rsidRPr="00EE07C1">
        <w:t xml:space="preserve">[ ] Se reviso el </w:t>
      </w:r>
      <w:proofErr w:type="spellStart"/>
      <w:r w:rsidRPr="00EE07C1">
        <w:t>commit</w:t>
      </w:r>
      <w:proofErr w:type="spellEnd"/>
      <w:r w:rsidRPr="00EE07C1">
        <w:t xml:space="preserve"> antes del </w:t>
      </w:r>
      <w:proofErr w:type="spellStart"/>
      <w:r w:rsidRPr="00EE07C1">
        <w:t>push</w:t>
      </w:r>
      <w:proofErr w:type="spellEnd"/>
      <w:r w:rsidRPr="00EE07C1">
        <w:t>.</w:t>
      </w:r>
    </w:p>
    <w:p w14:paraId="19AAB93A" w14:textId="77777777" w:rsidR="00D07FB4" w:rsidRPr="00EE07C1" w:rsidRDefault="00000000">
      <w:pPr>
        <w:pStyle w:val="Ttulo1"/>
      </w:pPr>
      <w:r w:rsidRPr="00EE07C1">
        <w:rPr>
          <w:rFonts w:ascii="Calibri" w:hAnsi="Calibri"/>
          <w:b w:val="0"/>
        </w:rPr>
        <w:t>17. Flujo operativo</w:t>
      </w:r>
    </w:p>
    <w:p w14:paraId="45909E31" w14:textId="77777777" w:rsidR="00D07FB4" w:rsidRPr="00EE07C1" w:rsidRDefault="00000000">
      <w:pPr>
        <w:pStyle w:val="Listaconnmeros"/>
        <w:ind w:left="540" w:hanging="271"/>
      </w:pPr>
      <w:r w:rsidRPr="00EE07C1">
        <w:t>Recibir el cambio solicitado.</w:t>
      </w:r>
    </w:p>
    <w:p w14:paraId="58119983" w14:textId="77777777" w:rsidR="00D07FB4" w:rsidRPr="00EE07C1" w:rsidRDefault="00000000">
      <w:pPr>
        <w:pStyle w:val="Listaconnmeros"/>
        <w:ind w:left="540" w:hanging="271"/>
      </w:pPr>
      <w:r w:rsidRPr="00EE07C1">
        <w:t>Actualizar el ambiente local.</w:t>
      </w:r>
    </w:p>
    <w:p w14:paraId="363B1D05" w14:textId="77777777" w:rsidR="00D07FB4" w:rsidRPr="00EE07C1" w:rsidRDefault="00000000">
      <w:pPr>
        <w:pStyle w:val="Listaconnmeros"/>
        <w:ind w:left="540" w:hanging="271"/>
      </w:pPr>
      <w:r w:rsidRPr="00EE07C1">
        <w:t>Verificar visual y funcionalmente.</w:t>
      </w:r>
    </w:p>
    <w:p w14:paraId="14D507E9" w14:textId="77777777" w:rsidR="00D07FB4" w:rsidRPr="00EE07C1" w:rsidRDefault="00000000">
      <w:pPr>
        <w:pStyle w:val="Listaconnmeros"/>
        <w:ind w:left="540" w:hanging="271"/>
      </w:pPr>
      <w:r w:rsidRPr="00EE07C1">
        <w:t>Actualizar DOCUMENTACION.md con el historial.</w:t>
      </w:r>
    </w:p>
    <w:p w14:paraId="4B9D26DF" w14:textId="77777777" w:rsidR="00D07FB4" w:rsidRPr="00EE07C1" w:rsidRDefault="00000000">
      <w:pPr>
        <w:pStyle w:val="Listaconnmeros"/>
        <w:ind w:left="540" w:hanging="271"/>
      </w:pPr>
      <w:r w:rsidRPr="00EE07C1">
        <w:t>Actualizar este documento solo si cambia la arquitectura o una funcionalidad transversal.</w:t>
      </w:r>
    </w:p>
    <w:p w14:paraId="66E91FD0" w14:textId="77777777" w:rsidR="00D07FB4" w:rsidRPr="00EE07C1" w:rsidRDefault="00000000">
      <w:pPr>
        <w:pStyle w:val="Listaconnmeros"/>
        <w:ind w:left="540" w:hanging="271"/>
      </w:pPr>
      <w:r w:rsidRPr="00EE07C1">
        <w:t xml:space="preserve">Esperar solicitud explicita de </w:t>
      </w:r>
      <w:proofErr w:type="spellStart"/>
      <w:r w:rsidRPr="00EE07C1">
        <w:t>push</w:t>
      </w:r>
      <w:proofErr w:type="spellEnd"/>
      <w:r w:rsidRPr="00EE07C1">
        <w:t>.</w:t>
      </w:r>
    </w:p>
    <w:p w14:paraId="1876507F" w14:textId="77777777" w:rsidR="00D07FB4" w:rsidRPr="00EE07C1" w:rsidRDefault="00000000">
      <w:pPr>
        <w:pStyle w:val="Listaconnmeros"/>
        <w:ind w:left="540" w:hanging="271"/>
      </w:pPr>
      <w:r w:rsidRPr="00EE07C1">
        <w:t xml:space="preserve">Publicar en </w:t>
      </w:r>
      <w:proofErr w:type="spellStart"/>
      <w:r w:rsidRPr="00EE07C1">
        <w:t>main</w:t>
      </w:r>
      <w:proofErr w:type="spellEnd"/>
      <w:r w:rsidRPr="00EE07C1">
        <w:t>.</w:t>
      </w:r>
    </w:p>
    <w:p w14:paraId="0DFADB20" w14:textId="33C68F34" w:rsidR="00D07FB4" w:rsidRDefault="00000000">
      <w:pPr>
        <w:pStyle w:val="Listaconnmeros"/>
        <w:ind w:left="540" w:hanging="271"/>
      </w:pPr>
      <w:r w:rsidRPr="00EE07C1">
        <w:t xml:space="preserve">Validar el ambiente </w:t>
      </w:r>
      <w:r w:rsidR="008F402C" w:rsidRPr="00EE07C1">
        <w:t>público</w:t>
      </w:r>
      <w:r w:rsidRPr="00EE07C1">
        <w:t>.</w:t>
      </w:r>
    </w:p>
    <w:sectPr w:rsidR="00D07FB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F3A85" w14:textId="77777777" w:rsidR="005F0517" w:rsidRPr="00EE07C1" w:rsidRDefault="005F0517">
      <w:pPr>
        <w:spacing w:after="0" w:line="240" w:lineRule="auto"/>
      </w:pPr>
      <w:r w:rsidRPr="00EE07C1">
        <w:separator/>
      </w:r>
    </w:p>
  </w:endnote>
  <w:endnote w:type="continuationSeparator" w:id="0">
    <w:p w14:paraId="7B80A805" w14:textId="77777777" w:rsidR="005F0517" w:rsidRPr="00EE07C1" w:rsidRDefault="005F0517">
      <w:pPr>
        <w:spacing w:after="0" w:line="240" w:lineRule="auto"/>
      </w:pPr>
      <w:r w:rsidRPr="00EE07C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9001" w14:textId="77777777" w:rsidR="00D07FB4" w:rsidRPr="00EE07C1" w:rsidRDefault="00000000">
    <w:pPr>
      <w:pStyle w:val="Piedepgina"/>
      <w:jc w:val="right"/>
    </w:pPr>
    <w:proofErr w:type="spellStart"/>
    <w:r w:rsidRPr="00EE07C1">
      <w:rPr>
        <w:color w:val="64748B"/>
        <w:sz w:val="18"/>
      </w:rPr>
      <w:t>Pagina</w:t>
    </w:r>
    <w:proofErr w:type="spellEnd"/>
    <w:r w:rsidRPr="00EE07C1">
      <w:rPr>
        <w:color w:val="64748B"/>
        <w:sz w:val="18"/>
      </w:rPr>
      <w:t xml:space="preserve"> </w:t>
    </w:r>
    <w:r w:rsidRPr="00EE07C1">
      <w:rPr>
        <w:color w:val="64748B"/>
        <w:sz w:val="18"/>
      </w:rPr>
      <w:fldChar w:fldCharType="begin"/>
    </w:r>
    <w:r w:rsidRPr="00EE07C1">
      <w:rPr>
        <w:color w:val="64748B"/>
        <w:sz w:val="18"/>
      </w:rPr>
      <w:instrText xml:space="preserve"> PAGE </w:instrText>
    </w:r>
    <w:r w:rsidR="00EE07C1" w:rsidRPr="00EE07C1">
      <w:rPr>
        <w:color w:val="64748B"/>
        <w:sz w:val="18"/>
      </w:rPr>
      <w:fldChar w:fldCharType="separate"/>
    </w:r>
    <w:r w:rsidR="00EE07C1" w:rsidRPr="00EE07C1">
      <w:rPr>
        <w:color w:val="64748B"/>
        <w:sz w:val="18"/>
      </w:rPr>
      <w:t>1</w:t>
    </w:r>
    <w:r w:rsidRPr="00EE07C1"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B4AB1" w14:textId="77777777" w:rsidR="005F0517" w:rsidRPr="00EE07C1" w:rsidRDefault="005F0517">
      <w:pPr>
        <w:spacing w:after="0" w:line="240" w:lineRule="auto"/>
      </w:pPr>
      <w:r w:rsidRPr="00EE07C1">
        <w:separator/>
      </w:r>
    </w:p>
  </w:footnote>
  <w:footnote w:type="continuationSeparator" w:id="0">
    <w:p w14:paraId="6B9515EC" w14:textId="77777777" w:rsidR="005F0517" w:rsidRPr="00EE07C1" w:rsidRDefault="005F0517">
      <w:pPr>
        <w:spacing w:after="0" w:line="240" w:lineRule="auto"/>
      </w:pPr>
      <w:r w:rsidRPr="00EE07C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3CD80" w14:textId="77777777" w:rsidR="00D07FB4" w:rsidRPr="00EE07C1" w:rsidRDefault="00000000">
    <w:pPr>
      <w:pStyle w:val="Encabezado"/>
      <w:jc w:val="right"/>
    </w:pPr>
    <w:r w:rsidRPr="00EE07C1">
      <w:rPr>
        <w:b/>
        <w:color w:val="64748B"/>
        <w:sz w:val="18"/>
      </w:rPr>
      <w:t xml:space="preserve">2NV - Alpina | </w:t>
    </w:r>
    <w:proofErr w:type="spellStart"/>
    <w:r w:rsidRPr="00EE07C1">
      <w:rPr>
        <w:b/>
        <w:color w:val="64748B"/>
        <w:sz w:val="18"/>
      </w:rPr>
      <w:t>Dashboard</w:t>
    </w:r>
    <w:proofErr w:type="spellEnd"/>
    <w:r w:rsidRPr="00EE07C1">
      <w:rPr>
        <w:b/>
        <w:color w:val="64748B"/>
        <w:sz w:val="18"/>
      </w:rPr>
      <w:t xml:space="preserve"> de Seguimiento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372765">
    <w:abstractNumId w:val="8"/>
  </w:num>
  <w:num w:numId="2" w16cid:durableId="2041853281">
    <w:abstractNumId w:val="6"/>
  </w:num>
  <w:num w:numId="3" w16cid:durableId="346298643">
    <w:abstractNumId w:val="5"/>
  </w:num>
  <w:num w:numId="4" w16cid:durableId="2026708441">
    <w:abstractNumId w:val="4"/>
  </w:num>
  <w:num w:numId="5" w16cid:durableId="373307515">
    <w:abstractNumId w:val="7"/>
  </w:num>
  <w:num w:numId="6" w16cid:durableId="204760728">
    <w:abstractNumId w:val="3"/>
  </w:num>
  <w:num w:numId="7" w16cid:durableId="718557710">
    <w:abstractNumId w:val="2"/>
  </w:num>
  <w:num w:numId="8" w16cid:durableId="198471339">
    <w:abstractNumId w:val="1"/>
  </w:num>
  <w:num w:numId="9" w16cid:durableId="160164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2FDE"/>
    <w:rsid w:val="00587BA9"/>
    <w:rsid w:val="005F0517"/>
    <w:rsid w:val="008F402C"/>
    <w:rsid w:val="00AA1D8D"/>
    <w:rsid w:val="00B47730"/>
    <w:rsid w:val="00CB0664"/>
    <w:rsid w:val="00D07FB4"/>
    <w:rsid w:val="00EE07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9D8AD"/>
  <w14:defaultImageDpi w14:val="300"/>
  <w15:docId w15:val="{151CD4A7-5B1F-46A4-A0E4-26B78DE9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259" w:right="259"/>
    </w:pPr>
    <w:rPr>
      <w:rFonts w:ascii="Consolas" w:hAnsi="Consolas"/>
      <w:color w:val="33415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2621</Words>
  <Characters>14417</Characters>
  <Application>Microsoft Office Word</Application>
  <DocSecurity>0</DocSecurity>
  <Lines>120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Documentacion tecnica y funcional del Dashboard</vt:lpstr>
      <vt:lpstr/>
    </vt:vector>
  </TitlesOfParts>
  <Manager/>
  <Company/>
  <LinksUpToDate>false</LinksUpToDate>
  <CharactersWithSpaces>17004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tecnica y funcional del Dashboard</dc:title>
  <dc:subject>Dashboard 2NV - Alpina</dc:subject>
  <dc:creator>2NV</dc:creator>
  <cp:keywords/>
  <dc:description>Copia editable generada desde DOCUMENTACION_DASHBOARD.md</dc:description>
  <cp:lastModifiedBy>Miguel Angel Bello Castañeda</cp:lastModifiedBy>
  <cp:revision>3</cp:revision>
  <dcterms:created xsi:type="dcterms:W3CDTF">2013-12-23T23:15:00Z</dcterms:created>
  <dcterms:modified xsi:type="dcterms:W3CDTF">2026-08-06T13:44:00Z</dcterms:modified>
  <cp:category/>
</cp:coreProperties>
</file>